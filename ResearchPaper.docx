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F478" w14:textId="5BD87DE6" w:rsidR="000D115A" w:rsidRPr="00335891" w:rsidRDefault="00207C5C" w:rsidP="00456579">
      <w:pPr>
        <w:pStyle w:val="Title"/>
        <w:jc w:val="center"/>
        <w:rPr>
          <w:rFonts w:cstheme="majorHAnsi"/>
          <w:sz w:val="40"/>
          <w:szCs w:val="40"/>
        </w:rPr>
      </w:pPr>
      <w:bookmarkStart w:id="0" w:name="_Toc211702972"/>
      <w:r w:rsidRPr="00335891">
        <w:rPr>
          <w:rStyle w:val="Heading1Char"/>
          <w:rFonts w:cstheme="majorHAnsi"/>
          <w:sz w:val="40"/>
          <w:szCs w:val="40"/>
        </w:rPr>
        <w:t>Intelligent Knowledge Extraction and Assessment Generation from Educational Materials using Natural Language Processing</w:t>
      </w:r>
      <w:bookmarkEnd w:id="0"/>
      <w:r w:rsidRPr="00335891">
        <w:rPr>
          <w:rFonts w:cstheme="majorHAnsi"/>
          <w:sz w:val="40"/>
          <w:szCs w:val="40"/>
        </w:rPr>
        <w:br/>
      </w:r>
    </w:p>
    <w:p w14:paraId="392757B1" w14:textId="6F55A451" w:rsidR="00674462" w:rsidRPr="00335891" w:rsidRDefault="00674462" w:rsidP="00CB1085">
      <w:pPr>
        <w:pStyle w:val="Subtitle"/>
        <w:rPr>
          <w:rStyle w:val="SubtleEmphasis"/>
          <w:rFonts w:cstheme="majorHAnsi"/>
          <w:lang w:val="ro-RO"/>
        </w:rPr>
      </w:pPr>
      <w:bookmarkStart w:id="1" w:name="_Toc211702978"/>
      <w:r w:rsidRPr="00335891">
        <w:rPr>
          <w:rStyle w:val="SubtleEmphasis"/>
          <w:rFonts w:cstheme="majorHAnsi"/>
        </w:rPr>
        <w:t>B</w:t>
      </w:r>
      <w:proofErr w:type="spellStart"/>
      <w:r w:rsidRPr="00335891">
        <w:rPr>
          <w:rStyle w:val="SubtleEmphasis"/>
          <w:rFonts w:cstheme="majorHAnsi"/>
          <w:lang w:val="ro-RO"/>
        </w:rPr>
        <w:t>ărnuț</w:t>
      </w:r>
      <w:proofErr w:type="spellEnd"/>
      <w:r w:rsidRPr="00335891">
        <w:rPr>
          <w:rStyle w:val="SubtleEmphasis"/>
          <w:rFonts w:cstheme="majorHAnsi"/>
          <w:lang w:val="ro-RO"/>
        </w:rPr>
        <w:t xml:space="preserve"> Cristiana</w:t>
      </w:r>
    </w:p>
    <w:p w14:paraId="21D49B19" w14:textId="18C78433" w:rsidR="00671CBD" w:rsidRPr="00335891" w:rsidRDefault="00671CBD" w:rsidP="00CB1085">
      <w:pPr>
        <w:pStyle w:val="Subtitle"/>
        <w:rPr>
          <w:rFonts w:cstheme="majorHAnsi"/>
        </w:rPr>
      </w:pPr>
      <w:r w:rsidRPr="00335891">
        <w:rPr>
          <w:rFonts w:cstheme="majorHAnsi"/>
        </w:rPr>
        <w:t>Table of Contents</w:t>
      </w:r>
    </w:p>
    <w:p w14:paraId="744ED064" w14:textId="525E60A8" w:rsidR="00671CBD" w:rsidRPr="00335891" w:rsidRDefault="00671CBD" w:rsidP="00CB1085">
      <w:pPr>
        <w:ind w:left="360"/>
        <w:rPr>
          <w:rFonts w:asciiTheme="majorHAnsi" w:hAnsiTheme="majorHAnsi" w:cstheme="majorHAnsi"/>
          <w:b/>
          <w:bCs/>
        </w:rPr>
      </w:pPr>
      <w:r w:rsidRPr="00335891">
        <w:rPr>
          <w:rFonts w:asciiTheme="majorHAnsi" w:hAnsiTheme="majorHAnsi" w:cstheme="majorHAnsi"/>
          <w:b/>
          <w:bCs/>
        </w:rPr>
        <w:t xml:space="preserve">Abstract .................................................................................................................... </w:t>
      </w:r>
      <w:r w:rsidR="00E13CF1" w:rsidRPr="00335891">
        <w:rPr>
          <w:rFonts w:asciiTheme="majorHAnsi" w:hAnsiTheme="majorHAnsi" w:cstheme="majorHAnsi"/>
          <w:b/>
          <w:bCs/>
        </w:rPr>
        <w:t>2</w:t>
      </w:r>
      <w:r w:rsidRPr="00335891">
        <w:rPr>
          <w:rFonts w:asciiTheme="majorHAnsi" w:hAnsiTheme="majorHAnsi" w:cstheme="majorHAnsi"/>
          <w:b/>
          <w:bCs/>
        </w:rPr>
        <w:br/>
        <w:t xml:space="preserve">Keywords .................................................................................................................. </w:t>
      </w:r>
      <w:r w:rsidR="00E13CF1" w:rsidRPr="00335891">
        <w:rPr>
          <w:rFonts w:asciiTheme="majorHAnsi" w:hAnsiTheme="majorHAnsi" w:cstheme="majorHAnsi"/>
          <w:b/>
          <w:bCs/>
        </w:rPr>
        <w:t>2</w:t>
      </w:r>
      <w:r w:rsidRPr="00335891">
        <w:rPr>
          <w:rFonts w:asciiTheme="majorHAnsi" w:hAnsiTheme="majorHAnsi" w:cstheme="majorHAnsi"/>
          <w:b/>
          <w:bCs/>
        </w:rPr>
        <w:br/>
        <w:t xml:space="preserve">ACM/AMS Classification .......................................................................................... </w:t>
      </w:r>
      <w:r w:rsidR="00E13CF1" w:rsidRPr="00335891">
        <w:rPr>
          <w:rFonts w:asciiTheme="majorHAnsi" w:hAnsiTheme="majorHAnsi" w:cstheme="majorHAnsi"/>
          <w:b/>
          <w:bCs/>
        </w:rPr>
        <w:t>2</w:t>
      </w:r>
    </w:p>
    <w:p w14:paraId="0E9D8305" w14:textId="1520F318" w:rsidR="00671CBD" w:rsidRPr="00335891" w:rsidRDefault="00671CBD">
      <w:pPr>
        <w:pStyle w:val="ListParagraph"/>
        <w:numPr>
          <w:ilvl w:val="0"/>
          <w:numId w:val="7"/>
        </w:numPr>
        <w:rPr>
          <w:rFonts w:asciiTheme="majorHAnsi" w:hAnsiTheme="majorHAnsi" w:cstheme="majorHAnsi"/>
          <w:b/>
          <w:bCs/>
        </w:rPr>
      </w:pPr>
      <w:r w:rsidRPr="00335891">
        <w:rPr>
          <w:rFonts w:asciiTheme="majorHAnsi" w:hAnsiTheme="majorHAnsi" w:cstheme="majorHAnsi"/>
          <w:b/>
          <w:bCs/>
        </w:rPr>
        <w:t xml:space="preserve">Introduction ........................................................................................................... </w:t>
      </w:r>
      <w:r w:rsidR="00E13CF1" w:rsidRPr="00335891">
        <w:rPr>
          <w:rFonts w:asciiTheme="majorHAnsi" w:hAnsiTheme="majorHAnsi" w:cstheme="majorHAnsi"/>
          <w:b/>
          <w:bCs/>
        </w:rPr>
        <w:t>2</w:t>
      </w:r>
    </w:p>
    <w:p w14:paraId="4BB7FF81" w14:textId="126298C7"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 xml:space="preserve">Related Work .......................................................................................................... </w:t>
      </w:r>
      <w:r w:rsidR="00E13CF1" w:rsidRPr="00335891">
        <w:rPr>
          <w:rFonts w:asciiTheme="majorHAnsi" w:hAnsiTheme="majorHAnsi" w:cstheme="majorHAnsi"/>
          <w:b/>
          <w:bCs/>
        </w:rPr>
        <w:t>3</w:t>
      </w:r>
    </w:p>
    <w:p w14:paraId="7E03B468" w14:textId="6520CB0E" w:rsidR="00901BD4" w:rsidRPr="00335891" w:rsidRDefault="00671CBD">
      <w:pPr>
        <w:numPr>
          <w:ilvl w:val="0"/>
          <w:numId w:val="7"/>
        </w:numPr>
        <w:spacing w:after="0"/>
        <w:rPr>
          <w:rFonts w:asciiTheme="majorHAnsi" w:hAnsiTheme="majorHAnsi" w:cstheme="majorHAnsi"/>
          <w:b/>
          <w:bCs/>
        </w:rPr>
      </w:pPr>
      <w:r w:rsidRPr="00335891">
        <w:rPr>
          <w:rFonts w:asciiTheme="majorHAnsi" w:hAnsiTheme="majorHAnsi" w:cstheme="majorHAnsi"/>
          <w:b/>
          <w:bCs/>
        </w:rPr>
        <w:t>Methodology .......................................................................................................... 8</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3.1. Data Collection and Preprocessing ................................................................. 9</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3.2. Knowledge Extraction Framework ................................................................. 10</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3.3. Assessment Generation Approach ................................................................. 12</w:t>
      </w:r>
    </w:p>
    <w:p w14:paraId="3BE8E316" w14:textId="2F118D3E" w:rsidR="00901BD4" w:rsidRPr="00335891" w:rsidRDefault="00901BD4" w:rsidP="00901BD4">
      <w:pPr>
        <w:spacing w:after="0"/>
        <w:ind w:left="720"/>
        <w:rPr>
          <w:rFonts w:asciiTheme="majorHAnsi" w:hAnsiTheme="majorHAnsi" w:cstheme="majorHAnsi"/>
          <w:b/>
          <w:bCs/>
        </w:rPr>
      </w:pPr>
      <w:r w:rsidRPr="00335891">
        <w:rPr>
          <w:rFonts w:asciiTheme="majorHAnsi" w:hAnsiTheme="majorHAnsi" w:cstheme="majorHAnsi"/>
          <w:b/>
          <w:bCs/>
        </w:rPr>
        <w:t xml:space="preserve">    3.4. Evaluation Metrics ......................................................................................... 12</w:t>
      </w:r>
    </w:p>
    <w:p w14:paraId="5161718D" w14:textId="76B77AE7" w:rsidR="0037143B" w:rsidRPr="00335891" w:rsidRDefault="0037143B" w:rsidP="0037143B">
      <w:pPr>
        <w:ind w:left="720"/>
        <w:rPr>
          <w:rFonts w:asciiTheme="majorHAnsi" w:hAnsiTheme="majorHAnsi" w:cstheme="majorHAnsi"/>
          <w:b/>
          <w:bCs/>
        </w:rPr>
      </w:pPr>
      <w:r w:rsidRPr="00335891">
        <w:rPr>
          <w:rFonts w:asciiTheme="majorHAnsi" w:hAnsiTheme="majorHAnsi" w:cstheme="majorHAnsi"/>
          <w:b/>
          <w:bCs/>
        </w:rPr>
        <w:t xml:space="preserve">    3.</w:t>
      </w:r>
      <w:r w:rsidR="00901BD4" w:rsidRPr="00335891">
        <w:rPr>
          <w:rFonts w:asciiTheme="majorHAnsi" w:hAnsiTheme="majorHAnsi" w:cstheme="majorHAnsi"/>
          <w:b/>
          <w:bCs/>
        </w:rPr>
        <w:t>5</w:t>
      </w:r>
      <w:r w:rsidRPr="00335891">
        <w:rPr>
          <w:rFonts w:asciiTheme="majorHAnsi" w:hAnsiTheme="majorHAnsi" w:cstheme="majorHAnsi"/>
          <w:b/>
          <w:bCs/>
        </w:rPr>
        <w:t>. Mathematical and Formal Modeling ……………………………………………………………. 13</w:t>
      </w:r>
    </w:p>
    <w:p w14:paraId="46477081" w14:textId="77777777"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Implementation ..................................................................................................... 14</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4.1. System Architecture ......................................................................................... 15</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4.2. Component Design .......................................................................................... 17</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4.3. Integration Strategy ........................................................................................ 18</w:t>
      </w:r>
    </w:p>
    <w:p w14:paraId="31A7B021" w14:textId="021FD889" w:rsidR="00341013" w:rsidRPr="00335891" w:rsidRDefault="00341013">
      <w:pPr>
        <w:numPr>
          <w:ilvl w:val="0"/>
          <w:numId w:val="7"/>
        </w:numPr>
        <w:spacing w:after="0"/>
        <w:rPr>
          <w:rFonts w:asciiTheme="majorHAnsi" w:hAnsiTheme="majorHAnsi" w:cstheme="majorHAnsi"/>
          <w:b/>
          <w:bCs/>
        </w:rPr>
      </w:pPr>
      <w:r w:rsidRPr="00335891">
        <w:rPr>
          <w:rFonts w:asciiTheme="majorHAnsi" w:hAnsiTheme="majorHAnsi" w:cstheme="majorHAnsi"/>
          <w:b/>
          <w:bCs/>
        </w:rPr>
        <w:t>Case Study ……………………………………………………………………………………………………19</w:t>
      </w:r>
    </w:p>
    <w:p w14:paraId="2E64BFDB" w14:textId="3B15818B" w:rsidR="00341013" w:rsidRPr="00335891" w:rsidRDefault="00341013" w:rsidP="00341013">
      <w:pPr>
        <w:spacing w:after="0"/>
        <w:ind w:left="720"/>
        <w:rPr>
          <w:rFonts w:asciiTheme="majorHAnsi" w:hAnsiTheme="majorHAnsi" w:cstheme="majorHAnsi"/>
          <w:b/>
          <w:bCs/>
        </w:rPr>
      </w:pPr>
      <w:r w:rsidRPr="00335891">
        <w:rPr>
          <w:rFonts w:asciiTheme="majorHAnsi" w:hAnsiTheme="majorHAnsi" w:cstheme="majorHAnsi"/>
          <w:b/>
          <w:bCs/>
        </w:rPr>
        <w:t xml:space="preserve">    5.1. Dataset Preparation ............................................................................... 19</w:t>
      </w:r>
    </w:p>
    <w:p w14:paraId="6A210E50" w14:textId="70588CC6" w:rsidR="00341013" w:rsidRPr="00335891" w:rsidRDefault="00341013" w:rsidP="00341013">
      <w:pPr>
        <w:spacing w:after="0"/>
        <w:ind w:left="720"/>
        <w:rPr>
          <w:rFonts w:asciiTheme="majorHAnsi" w:hAnsiTheme="majorHAnsi" w:cstheme="majorHAnsi"/>
          <w:b/>
          <w:bCs/>
        </w:rPr>
      </w:pPr>
      <w:r w:rsidRPr="00335891">
        <w:rPr>
          <w:rFonts w:asciiTheme="majorHAnsi" w:hAnsiTheme="majorHAnsi" w:cstheme="majorHAnsi"/>
          <w:b/>
          <w:bCs/>
        </w:rPr>
        <w:t xml:space="preserve">    5.2. Implementation on Small Dataset ...................................................... 19</w:t>
      </w:r>
    </w:p>
    <w:p w14:paraId="152E175C" w14:textId="1326FB17" w:rsidR="00341013" w:rsidRPr="00335891" w:rsidRDefault="00341013" w:rsidP="00341013">
      <w:pPr>
        <w:ind w:left="720"/>
        <w:rPr>
          <w:rFonts w:asciiTheme="majorHAnsi" w:hAnsiTheme="majorHAnsi" w:cstheme="majorHAnsi"/>
          <w:b/>
          <w:bCs/>
        </w:rPr>
      </w:pPr>
      <w:r w:rsidRPr="00335891">
        <w:rPr>
          <w:rFonts w:asciiTheme="majorHAnsi" w:hAnsiTheme="majorHAnsi" w:cstheme="majorHAnsi"/>
          <w:b/>
          <w:bCs/>
        </w:rPr>
        <w:t xml:space="preserve">    5.3. Results and Interpretation ....................................................................... 20</w:t>
      </w:r>
    </w:p>
    <w:p w14:paraId="3DB3E9F1" w14:textId="0E536DCB"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Experiments .......................................................................................................... 20</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5.1. Experimental Setup ........................................................................................ 21</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5.2. Evaluation Metrics .......................................................................................... 22</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5.3. Results and Analysis ....................................................................................... 24</w:t>
      </w:r>
      <w:r w:rsidRPr="00335891">
        <w:rPr>
          <w:rFonts w:asciiTheme="majorHAnsi" w:hAnsiTheme="majorHAnsi" w:cstheme="majorHAnsi"/>
          <w:b/>
          <w:bCs/>
        </w:rPr>
        <w:br/>
      </w:r>
      <w:r w:rsidRPr="00335891">
        <w:rPr>
          <w:rFonts w:asciiTheme="majorHAnsi" w:hAnsiTheme="majorHAnsi" w:cstheme="majorHAnsi"/>
          <w:b/>
          <w:bCs/>
        </w:rPr>
        <w:t> </w:t>
      </w:r>
      <w:r w:rsidRPr="00335891">
        <w:rPr>
          <w:rFonts w:asciiTheme="majorHAnsi" w:hAnsiTheme="majorHAnsi" w:cstheme="majorHAnsi"/>
          <w:b/>
          <w:bCs/>
        </w:rPr>
        <w:t>5.4. Discussion ....................................................................................................... 26</w:t>
      </w:r>
    </w:p>
    <w:p w14:paraId="3A229DAA" w14:textId="77777777"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Challenges ............................................................................................................ 28</w:t>
      </w:r>
    </w:p>
    <w:p w14:paraId="5D0757CD" w14:textId="77777777"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Future Work ......................................................................................................... 30</w:t>
      </w:r>
    </w:p>
    <w:p w14:paraId="7DC03387" w14:textId="77777777"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Conclusions .......................................................................................................... 31</w:t>
      </w:r>
    </w:p>
    <w:p w14:paraId="5185BD00" w14:textId="77777777" w:rsidR="00671CBD" w:rsidRPr="00335891" w:rsidRDefault="00671CBD">
      <w:pPr>
        <w:numPr>
          <w:ilvl w:val="0"/>
          <w:numId w:val="7"/>
        </w:numPr>
        <w:rPr>
          <w:rFonts w:asciiTheme="majorHAnsi" w:hAnsiTheme="majorHAnsi" w:cstheme="majorHAnsi"/>
          <w:b/>
          <w:bCs/>
        </w:rPr>
      </w:pPr>
      <w:r w:rsidRPr="00335891">
        <w:rPr>
          <w:rFonts w:asciiTheme="majorHAnsi" w:hAnsiTheme="majorHAnsi" w:cstheme="majorHAnsi"/>
          <w:b/>
          <w:bCs/>
        </w:rPr>
        <w:t>References ............................................................................................................ 33</w:t>
      </w:r>
    </w:p>
    <w:p w14:paraId="2B1F67C8" w14:textId="0E6320B3" w:rsidR="00456579" w:rsidRPr="00335891" w:rsidRDefault="00456579" w:rsidP="0059496B">
      <w:pPr>
        <w:ind w:left="720"/>
        <w:rPr>
          <w:rFonts w:asciiTheme="majorHAnsi" w:hAnsiTheme="majorHAnsi" w:cstheme="majorHAnsi"/>
          <w:b/>
          <w:bCs/>
        </w:rPr>
      </w:pPr>
    </w:p>
    <w:p w14:paraId="36D1CE6F" w14:textId="3A9E739A" w:rsidR="00E13CF1" w:rsidRPr="00335891" w:rsidRDefault="00E13CF1" w:rsidP="00E13CF1">
      <w:pPr>
        <w:pStyle w:val="Heading1"/>
        <w:rPr>
          <w:rFonts w:cstheme="majorHAnsi"/>
        </w:rPr>
      </w:pPr>
      <w:r w:rsidRPr="00335891">
        <w:rPr>
          <w:rFonts w:cstheme="majorHAnsi"/>
        </w:rPr>
        <w:t>Abstract</w:t>
      </w:r>
    </w:p>
    <w:p w14:paraId="1814B2F5" w14:textId="5BB084A9" w:rsidR="00E13CF1" w:rsidRPr="00335891" w:rsidRDefault="00E13CF1" w:rsidP="00E13CF1">
      <w:pPr>
        <w:rPr>
          <w:rFonts w:asciiTheme="majorHAnsi" w:hAnsiTheme="majorHAnsi" w:cstheme="majorHAnsi"/>
        </w:rPr>
      </w:pPr>
      <w:r w:rsidRPr="00335891">
        <w:rPr>
          <w:rFonts w:asciiTheme="majorHAnsi" w:hAnsiTheme="majorHAnsi" w:cstheme="majorHAnsi"/>
        </w:rPr>
        <w:t>The increasing volume of digital educational materials necessitates automated approaches for extracting structured knowledge and generating assessment questions. This research presents a hybrid neural-symbolic framework that transforms unstructured educational texts into knowledge graphs and automatically generates pedagogically meaningful questions. The system extracts subject-relation-object triples using dependency parsing and sentence embeddings, assigning confidence scores to each triple. Generated questions leverage large language models enriched with relevant KG concepts, and a rule-based heuristic determines question types. A filtering module ensures quality by removing duplicates, enforcing length and language constraints, and maintaining relevance. Evaluation uses automatic metrics, including ROUGE and BERTScore, alongside human assessment for correctness, relevance, and difficulty alignment. The framework demonstrates a scalable and generalizable approach to supporting educators in assessment design, combining symbolic knowledge representation with neural text generation.</w:t>
      </w:r>
    </w:p>
    <w:p w14:paraId="5F661885" w14:textId="706BDE63" w:rsidR="00E13CF1" w:rsidRPr="00335891" w:rsidRDefault="00E13CF1" w:rsidP="00165A47">
      <w:pPr>
        <w:pStyle w:val="Heading1"/>
        <w:rPr>
          <w:rFonts w:cstheme="majorHAnsi"/>
        </w:rPr>
      </w:pPr>
      <w:r w:rsidRPr="00335891">
        <w:rPr>
          <w:rFonts w:cstheme="majorHAnsi"/>
        </w:rPr>
        <w:t>Keywords</w:t>
      </w:r>
    </w:p>
    <w:p w14:paraId="1AD9D3D1" w14:textId="1F2D3397" w:rsidR="00E13CF1" w:rsidRPr="00335891" w:rsidRDefault="00E13CF1" w:rsidP="00E13CF1">
      <w:pPr>
        <w:rPr>
          <w:rFonts w:asciiTheme="majorHAnsi" w:hAnsiTheme="majorHAnsi" w:cstheme="majorHAnsi"/>
        </w:rPr>
      </w:pPr>
      <w:r w:rsidRPr="00335891">
        <w:rPr>
          <w:rFonts w:asciiTheme="majorHAnsi" w:hAnsiTheme="majorHAnsi" w:cstheme="majorHAnsi"/>
        </w:rPr>
        <w:t>Knowledge Graph, Question Generation, Natural Language Processing, Neural-Symbolic Systems, Educational Technology, Large Language Models, Assessment Automation, Text-to-Knowledge Extraction</w:t>
      </w:r>
    </w:p>
    <w:p w14:paraId="06747439" w14:textId="3FEF6E45" w:rsidR="00165A47" w:rsidRPr="00335891" w:rsidRDefault="00165A47" w:rsidP="00165A47">
      <w:pPr>
        <w:pStyle w:val="Heading1"/>
        <w:rPr>
          <w:rFonts w:cstheme="majorHAnsi"/>
        </w:rPr>
      </w:pPr>
      <w:r w:rsidRPr="00335891">
        <w:rPr>
          <w:rFonts w:cstheme="majorHAnsi"/>
        </w:rPr>
        <w:t>AMS / ACM Classification</w:t>
      </w:r>
    </w:p>
    <w:p w14:paraId="3C9B5D17" w14:textId="77777777" w:rsidR="00165A47" w:rsidRPr="00335891" w:rsidRDefault="00165A47" w:rsidP="00E13CF1">
      <w:pPr>
        <w:spacing w:after="0"/>
        <w:rPr>
          <w:rFonts w:asciiTheme="majorHAnsi" w:hAnsiTheme="majorHAnsi" w:cstheme="majorHAnsi"/>
          <w:b/>
          <w:bCs/>
        </w:rPr>
      </w:pPr>
      <w:r w:rsidRPr="00335891">
        <w:rPr>
          <w:rFonts w:asciiTheme="majorHAnsi" w:hAnsiTheme="majorHAnsi" w:cstheme="majorHAnsi"/>
          <w:b/>
          <w:bCs/>
        </w:rPr>
        <w:t>AMS Mathematical Subject Classification (2020):</w:t>
      </w:r>
    </w:p>
    <w:p w14:paraId="2F4EFF8B" w14:textId="77777777" w:rsidR="00165A47" w:rsidRPr="00335891" w:rsidRDefault="00165A47">
      <w:pPr>
        <w:numPr>
          <w:ilvl w:val="0"/>
          <w:numId w:val="8"/>
        </w:numPr>
        <w:tabs>
          <w:tab w:val="num" w:pos="0"/>
        </w:tabs>
        <w:spacing w:after="0"/>
        <w:ind w:left="720"/>
        <w:rPr>
          <w:rFonts w:asciiTheme="majorHAnsi" w:hAnsiTheme="majorHAnsi" w:cstheme="majorHAnsi"/>
          <w:b/>
          <w:bCs/>
        </w:rPr>
      </w:pPr>
      <w:r w:rsidRPr="00335891">
        <w:rPr>
          <w:rFonts w:asciiTheme="majorHAnsi" w:hAnsiTheme="majorHAnsi" w:cstheme="majorHAnsi"/>
          <w:b/>
          <w:bCs/>
        </w:rPr>
        <w:t>68T50 — Natural language processing</w:t>
      </w:r>
    </w:p>
    <w:p w14:paraId="04AE3637" w14:textId="77777777" w:rsidR="00165A47" w:rsidRPr="00335891" w:rsidRDefault="00165A47">
      <w:pPr>
        <w:numPr>
          <w:ilvl w:val="0"/>
          <w:numId w:val="8"/>
        </w:numPr>
        <w:tabs>
          <w:tab w:val="num" w:pos="0"/>
        </w:tabs>
        <w:spacing w:after="0"/>
        <w:ind w:left="720"/>
        <w:rPr>
          <w:rFonts w:asciiTheme="majorHAnsi" w:hAnsiTheme="majorHAnsi" w:cstheme="majorHAnsi"/>
          <w:b/>
          <w:bCs/>
        </w:rPr>
      </w:pPr>
      <w:r w:rsidRPr="00335891">
        <w:rPr>
          <w:rFonts w:asciiTheme="majorHAnsi" w:hAnsiTheme="majorHAnsi" w:cstheme="majorHAnsi"/>
          <w:b/>
          <w:bCs/>
        </w:rPr>
        <w:t>68T07 — Artificial neural networks and deep learning</w:t>
      </w:r>
    </w:p>
    <w:p w14:paraId="2A6290BB" w14:textId="77777777" w:rsidR="00165A47" w:rsidRPr="00335891" w:rsidRDefault="00165A47">
      <w:pPr>
        <w:numPr>
          <w:ilvl w:val="0"/>
          <w:numId w:val="8"/>
        </w:numPr>
        <w:tabs>
          <w:tab w:val="num" w:pos="0"/>
        </w:tabs>
        <w:spacing w:after="0"/>
        <w:ind w:left="720"/>
        <w:rPr>
          <w:rFonts w:asciiTheme="majorHAnsi" w:hAnsiTheme="majorHAnsi" w:cstheme="majorHAnsi"/>
          <w:b/>
          <w:bCs/>
        </w:rPr>
      </w:pPr>
      <w:r w:rsidRPr="00335891">
        <w:rPr>
          <w:rFonts w:asciiTheme="majorHAnsi" w:hAnsiTheme="majorHAnsi" w:cstheme="majorHAnsi"/>
          <w:b/>
          <w:bCs/>
        </w:rPr>
        <w:t>68T30 — Knowledge representation</w:t>
      </w:r>
    </w:p>
    <w:p w14:paraId="22572AFB" w14:textId="77777777" w:rsidR="00165A47" w:rsidRPr="00335891" w:rsidRDefault="00165A47" w:rsidP="00E13CF1">
      <w:pPr>
        <w:spacing w:after="0"/>
        <w:rPr>
          <w:rFonts w:asciiTheme="majorHAnsi" w:hAnsiTheme="majorHAnsi" w:cstheme="majorHAnsi"/>
          <w:b/>
          <w:bCs/>
        </w:rPr>
      </w:pPr>
      <w:r w:rsidRPr="00335891">
        <w:rPr>
          <w:rFonts w:asciiTheme="majorHAnsi" w:hAnsiTheme="majorHAnsi" w:cstheme="majorHAnsi"/>
          <w:b/>
          <w:bCs/>
        </w:rPr>
        <w:t>ACM Computing Reviews Categories and Subject Descriptors:</w:t>
      </w:r>
    </w:p>
    <w:p w14:paraId="051898E2" w14:textId="77777777" w:rsidR="00165A47" w:rsidRPr="00335891" w:rsidRDefault="00165A47">
      <w:pPr>
        <w:numPr>
          <w:ilvl w:val="0"/>
          <w:numId w:val="9"/>
        </w:numPr>
        <w:tabs>
          <w:tab w:val="clear" w:pos="1440"/>
          <w:tab w:val="num" w:pos="720"/>
        </w:tabs>
        <w:spacing w:after="0"/>
        <w:ind w:left="720"/>
        <w:rPr>
          <w:rFonts w:asciiTheme="majorHAnsi" w:hAnsiTheme="majorHAnsi" w:cstheme="majorHAnsi"/>
          <w:b/>
          <w:bCs/>
        </w:rPr>
      </w:pPr>
      <w:r w:rsidRPr="00335891">
        <w:rPr>
          <w:rFonts w:asciiTheme="majorHAnsi" w:hAnsiTheme="majorHAnsi" w:cstheme="majorHAnsi"/>
          <w:b/>
          <w:bCs/>
          <w:i/>
          <w:iCs/>
        </w:rPr>
        <w:t>Computing methodologies → Artificial intelligence → Natural language processing</w:t>
      </w:r>
    </w:p>
    <w:p w14:paraId="1BADC456" w14:textId="77777777" w:rsidR="00165A47" w:rsidRPr="00335891" w:rsidRDefault="00165A47">
      <w:pPr>
        <w:numPr>
          <w:ilvl w:val="0"/>
          <w:numId w:val="9"/>
        </w:numPr>
        <w:tabs>
          <w:tab w:val="clear" w:pos="1440"/>
          <w:tab w:val="num" w:pos="720"/>
        </w:tabs>
        <w:spacing w:after="0"/>
        <w:ind w:left="720"/>
        <w:rPr>
          <w:rFonts w:asciiTheme="majorHAnsi" w:hAnsiTheme="majorHAnsi" w:cstheme="majorHAnsi"/>
          <w:b/>
          <w:bCs/>
        </w:rPr>
      </w:pPr>
      <w:r w:rsidRPr="00335891">
        <w:rPr>
          <w:rFonts w:asciiTheme="majorHAnsi" w:hAnsiTheme="majorHAnsi" w:cstheme="majorHAnsi"/>
          <w:b/>
          <w:bCs/>
          <w:i/>
          <w:iCs/>
        </w:rPr>
        <w:t>Computing methodologies → Artificial intelligence → Knowledge representation and reasoning</w:t>
      </w:r>
    </w:p>
    <w:p w14:paraId="7451CD7D" w14:textId="77777777" w:rsidR="00165A47" w:rsidRPr="00335891" w:rsidRDefault="00165A47">
      <w:pPr>
        <w:numPr>
          <w:ilvl w:val="0"/>
          <w:numId w:val="9"/>
        </w:numPr>
        <w:tabs>
          <w:tab w:val="clear" w:pos="1440"/>
          <w:tab w:val="num" w:pos="720"/>
        </w:tabs>
        <w:spacing w:after="0"/>
        <w:ind w:left="720"/>
        <w:rPr>
          <w:rFonts w:asciiTheme="majorHAnsi" w:hAnsiTheme="majorHAnsi" w:cstheme="majorHAnsi"/>
          <w:b/>
          <w:bCs/>
        </w:rPr>
      </w:pPr>
      <w:r w:rsidRPr="00335891">
        <w:rPr>
          <w:rFonts w:asciiTheme="majorHAnsi" w:hAnsiTheme="majorHAnsi" w:cstheme="majorHAnsi"/>
          <w:b/>
          <w:bCs/>
          <w:i/>
          <w:iCs/>
        </w:rPr>
        <w:t>Applied computing → Education → Computer-assisted instruction</w:t>
      </w:r>
    </w:p>
    <w:p w14:paraId="23253B0E" w14:textId="4C4C792B" w:rsidR="000407A1" w:rsidRPr="00335891" w:rsidRDefault="00165A47">
      <w:pPr>
        <w:numPr>
          <w:ilvl w:val="0"/>
          <w:numId w:val="9"/>
        </w:numPr>
        <w:tabs>
          <w:tab w:val="clear" w:pos="1440"/>
          <w:tab w:val="num" w:pos="720"/>
        </w:tabs>
        <w:spacing w:after="0"/>
        <w:ind w:left="720"/>
        <w:rPr>
          <w:rFonts w:asciiTheme="majorHAnsi" w:hAnsiTheme="majorHAnsi" w:cstheme="majorHAnsi"/>
          <w:b/>
          <w:bCs/>
        </w:rPr>
      </w:pPr>
      <w:r w:rsidRPr="00335891">
        <w:rPr>
          <w:rFonts w:asciiTheme="majorHAnsi" w:hAnsiTheme="majorHAnsi" w:cstheme="majorHAnsi"/>
          <w:b/>
          <w:bCs/>
          <w:i/>
          <w:iCs/>
        </w:rPr>
        <w:t>Applied computing → Education → Interactive learning environments</w:t>
      </w:r>
    </w:p>
    <w:p w14:paraId="1EE62609" w14:textId="50E74DC6" w:rsidR="000407A1" w:rsidRPr="00335891" w:rsidRDefault="000407A1">
      <w:pPr>
        <w:pStyle w:val="Heading1"/>
        <w:numPr>
          <w:ilvl w:val="0"/>
          <w:numId w:val="10"/>
        </w:numPr>
        <w:ind w:left="360"/>
        <w:rPr>
          <w:rFonts w:cstheme="majorHAnsi"/>
        </w:rPr>
      </w:pPr>
      <w:r w:rsidRPr="00335891">
        <w:rPr>
          <w:rFonts w:cstheme="majorHAnsi"/>
        </w:rPr>
        <w:t>Introduction</w:t>
      </w:r>
    </w:p>
    <w:p w14:paraId="316C7429" w14:textId="77777777" w:rsidR="003D2456" w:rsidRPr="006923D3" w:rsidRDefault="003D2456" w:rsidP="003D2456">
      <w:pPr>
        <w:spacing w:line="240" w:lineRule="auto"/>
        <w:ind w:left="360"/>
        <w:rPr>
          <w:rFonts w:asciiTheme="majorHAnsi" w:eastAsia="Times New Roman" w:hAnsiTheme="majorHAnsi" w:cstheme="majorHAnsi"/>
        </w:rPr>
      </w:pPr>
      <w:r w:rsidRPr="006923D3">
        <w:rPr>
          <w:rFonts w:asciiTheme="majorHAnsi" w:eastAsia="Times New Roman" w:hAnsiTheme="majorHAnsi" w:cstheme="majorHAnsi"/>
        </w:rPr>
        <w:t>The rapid expansion of digital educational materials, including lecture notes, textbooks, slides, and online course content, has created a pressing need for automated systems that can extract structured knowledge and generate assessments. Intelligent knowledge extraction and assessment generation aim to support educators by converting unstructured text into meaningful knowledge graphs (KGs) and pedagogically useful questions. Traditional methods for assessment generation often rely on manual authoring or template-based systems, which are time-consuming and inflexible. Recent advances in Natural Language Processing (NLP) and neural language models offer new possibilities for automatic question generation. Large language models (LLMs), when combined with structured knowledge representations such as KGs, can generate contextually relevant and accurate questions for educational purposes.</w:t>
      </w:r>
    </w:p>
    <w:p w14:paraId="28B127C1" w14:textId="77777777" w:rsidR="003D2456" w:rsidRPr="006923D3" w:rsidRDefault="003D2456" w:rsidP="003D2456">
      <w:pPr>
        <w:spacing w:after="0" w:line="240" w:lineRule="auto"/>
        <w:ind w:left="360"/>
        <w:rPr>
          <w:rFonts w:asciiTheme="majorHAnsi" w:eastAsia="Times New Roman" w:hAnsiTheme="majorHAnsi" w:cstheme="majorHAnsi"/>
        </w:rPr>
      </w:pPr>
      <w:r w:rsidRPr="006923D3">
        <w:rPr>
          <w:rFonts w:asciiTheme="majorHAnsi" w:eastAsia="Times New Roman" w:hAnsiTheme="majorHAnsi" w:cstheme="majorHAnsi"/>
        </w:rPr>
        <w:t xml:space="preserve">This research focuses on a hybrid neural-symbolic framework that leverages both linguistic structures from the text and relational knowledge captured in automatically extracted </w:t>
      </w:r>
      <w:proofErr w:type="spellStart"/>
      <w:r w:rsidRPr="006923D3">
        <w:rPr>
          <w:rFonts w:asciiTheme="majorHAnsi" w:eastAsia="Times New Roman" w:hAnsiTheme="majorHAnsi" w:cstheme="majorHAnsi"/>
        </w:rPr>
        <w:t>KGs.</w:t>
      </w:r>
      <w:proofErr w:type="spellEnd"/>
      <w:r w:rsidRPr="006923D3">
        <w:rPr>
          <w:rFonts w:asciiTheme="majorHAnsi" w:eastAsia="Times New Roman" w:hAnsiTheme="majorHAnsi" w:cstheme="majorHAnsi"/>
        </w:rPr>
        <w:t xml:space="preserve"> The framework operates on unstructured educational </w:t>
      </w:r>
      <w:r w:rsidRPr="006923D3">
        <w:rPr>
          <w:rFonts w:asciiTheme="majorHAnsi" w:eastAsia="Times New Roman" w:hAnsiTheme="majorHAnsi" w:cstheme="majorHAnsi"/>
        </w:rPr>
        <w:lastRenderedPageBreak/>
        <w:t>documents and produces a set of assessment questions that are filtered for quality, relevance, and pedagogical suitability.</w:t>
      </w:r>
    </w:p>
    <w:p w14:paraId="2F4EEF4E" w14:textId="77777777" w:rsidR="003D2456" w:rsidRPr="006923D3" w:rsidRDefault="003D2456" w:rsidP="003D2456">
      <w:pPr>
        <w:spacing w:before="240" w:line="240" w:lineRule="auto"/>
        <w:ind w:left="360"/>
        <w:rPr>
          <w:rFonts w:asciiTheme="majorHAnsi" w:eastAsia="Times New Roman" w:hAnsiTheme="majorHAnsi" w:cstheme="majorHAnsi"/>
        </w:rPr>
      </w:pPr>
      <w:r w:rsidRPr="006923D3">
        <w:rPr>
          <w:rFonts w:asciiTheme="majorHAnsi" w:eastAsia="Times New Roman" w:hAnsiTheme="majorHAnsi" w:cstheme="majorHAnsi"/>
        </w:rPr>
        <w:t>The primary research questions addressed by this work are:</w:t>
      </w:r>
    </w:p>
    <w:p w14:paraId="023F5529" w14:textId="77777777" w:rsidR="003D2456" w:rsidRPr="006923D3" w:rsidRDefault="003D2456">
      <w:pPr>
        <w:numPr>
          <w:ilvl w:val="0"/>
          <w:numId w:val="53"/>
        </w:numPr>
        <w:tabs>
          <w:tab w:val="clear" w:pos="720"/>
          <w:tab w:val="num" w:pos="1080"/>
        </w:tabs>
        <w:spacing w:after="0" w:line="240" w:lineRule="auto"/>
        <w:ind w:left="1080"/>
        <w:rPr>
          <w:rFonts w:asciiTheme="majorHAnsi" w:eastAsia="Times New Roman" w:hAnsiTheme="majorHAnsi" w:cstheme="majorHAnsi"/>
        </w:rPr>
      </w:pPr>
      <w:r w:rsidRPr="006923D3">
        <w:rPr>
          <w:rFonts w:asciiTheme="majorHAnsi" w:eastAsia="Times New Roman" w:hAnsiTheme="majorHAnsi" w:cstheme="majorHAnsi"/>
        </w:rPr>
        <w:t>How effectively can dependency parsing, combined with embedding-based confidence scoring, extract a meaningful knowledge graph structure from educational text without requiring supervised training or annotated datasets?</w:t>
      </w:r>
    </w:p>
    <w:p w14:paraId="52B2C6DB" w14:textId="77777777" w:rsidR="003D2456" w:rsidRPr="006923D3" w:rsidRDefault="003D2456">
      <w:pPr>
        <w:numPr>
          <w:ilvl w:val="0"/>
          <w:numId w:val="53"/>
        </w:numPr>
        <w:tabs>
          <w:tab w:val="clear" w:pos="720"/>
          <w:tab w:val="num" w:pos="1080"/>
        </w:tabs>
        <w:spacing w:after="0" w:line="240" w:lineRule="auto"/>
        <w:ind w:left="1080"/>
        <w:rPr>
          <w:rFonts w:asciiTheme="majorHAnsi" w:eastAsia="Times New Roman" w:hAnsiTheme="majorHAnsi" w:cstheme="majorHAnsi"/>
        </w:rPr>
      </w:pPr>
      <w:r w:rsidRPr="006923D3">
        <w:rPr>
          <w:rFonts w:asciiTheme="majorHAnsi" w:eastAsia="Times New Roman" w:hAnsiTheme="majorHAnsi" w:cstheme="majorHAnsi"/>
        </w:rPr>
        <w:t>Can a resource-efficient hybrid framework, leveraging a pre-trained LLM and KG-hints, generate assessment questions that maintain high semantic relevance to the source material (as measured by BERTScore)?</w:t>
      </w:r>
    </w:p>
    <w:p w14:paraId="2F83ABE9" w14:textId="77777777" w:rsidR="003D2456" w:rsidRPr="006923D3" w:rsidRDefault="003D2456">
      <w:pPr>
        <w:numPr>
          <w:ilvl w:val="0"/>
          <w:numId w:val="53"/>
        </w:numPr>
        <w:tabs>
          <w:tab w:val="clear" w:pos="720"/>
          <w:tab w:val="num" w:pos="1080"/>
        </w:tabs>
        <w:spacing w:after="0" w:line="240" w:lineRule="auto"/>
        <w:ind w:left="1080"/>
        <w:rPr>
          <w:rFonts w:asciiTheme="majorHAnsi" w:eastAsia="Times New Roman" w:hAnsiTheme="majorHAnsi" w:cstheme="majorHAnsi"/>
        </w:rPr>
      </w:pPr>
      <w:r w:rsidRPr="006923D3">
        <w:rPr>
          <w:rFonts w:asciiTheme="majorHAnsi" w:eastAsia="Times New Roman" w:hAnsiTheme="majorHAnsi" w:cstheme="majorHAnsi"/>
        </w:rPr>
        <w:t>What impact do simple rule-based heuristics for question planning and post-generation filtering have on the diversity and final quality of the assessment items?</w:t>
      </w:r>
    </w:p>
    <w:p w14:paraId="6966C6C9" w14:textId="77777777" w:rsidR="003D2456" w:rsidRPr="006923D3" w:rsidRDefault="003D2456" w:rsidP="003D2456">
      <w:pPr>
        <w:spacing w:before="240" w:line="240" w:lineRule="auto"/>
        <w:ind w:left="360"/>
        <w:rPr>
          <w:rFonts w:asciiTheme="majorHAnsi" w:eastAsia="Times New Roman" w:hAnsiTheme="majorHAnsi" w:cstheme="majorHAnsi"/>
        </w:rPr>
      </w:pPr>
      <w:r w:rsidRPr="006923D3">
        <w:rPr>
          <w:rFonts w:asciiTheme="majorHAnsi" w:eastAsia="Times New Roman" w:hAnsiTheme="majorHAnsi" w:cstheme="majorHAnsi"/>
        </w:rPr>
        <w:t>Key contributions of this work include:</w:t>
      </w:r>
    </w:p>
    <w:p w14:paraId="26E4EF41" w14:textId="77777777" w:rsidR="003D2456" w:rsidRPr="006923D3" w:rsidRDefault="003D2456">
      <w:pPr>
        <w:numPr>
          <w:ilvl w:val="0"/>
          <w:numId w:val="54"/>
        </w:numPr>
        <w:tabs>
          <w:tab w:val="clear" w:pos="720"/>
          <w:tab w:val="num" w:pos="1080"/>
        </w:tabs>
        <w:spacing w:after="0" w:line="240" w:lineRule="auto"/>
        <w:ind w:left="1080"/>
        <w:rPr>
          <w:rFonts w:asciiTheme="majorHAnsi" w:eastAsia="Times New Roman" w:hAnsiTheme="majorHAnsi" w:cstheme="majorHAnsi"/>
        </w:rPr>
      </w:pPr>
      <w:r w:rsidRPr="006923D3">
        <w:rPr>
          <w:rFonts w:asciiTheme="majorHAnsi" w:eastAsia="Times New Roman" w:hAnsiTheme="majorHAnsi" w:cstheme="majorHAnsi"/>
        </w:rPr>
        <w:t>Automated Knowledge Extraction: Extracting subject-relation-object triples from text using dependency parsing combined with sentence embeddings to assign confidence scores to extracted triples.</w:t>
      </w:r>
    </w:p>
    <w:p w14:paraId="37BB491C" w14:textId="77777777" w:rsidR="003D2456" w:rsidRPr="006923D3" w:rsidRDefault="003D2456">
      <w:pPr>
        <w:numPr>
          <w:ilvl w:val="0"/>
          <w:numId w:val="54"/>
        </w:numPr>
        <w:tabs>
          <w:tab w:val="clear" w:pos="720"/>
          <w:tab w:val="num" w:pos="1080"/>
        </w:tabs>
        <w:spacing w:after="0" w:line="240" w:lineRule="auto"/>
        <w:ind w:left="1080"/>
        <w:rPr>
          <w:rFonts w:asciiTheme="majorHAnsi" w:eastAsia="Times New Roman" w:hAnsiTheme="majorHAnsi" w:cstheme="majorHAnsi"/>
        </w:rPr>
      </w:pPr>
      <w:r w:rsidRPr="006923D3">
        <w:rPr>
          <w:rFonts w:asciiTheme="majorHAnsi" w:eastAsia="Times New Roman" w:hAnsiTheme="majorHAnsi" w:cstheme="majorHAnsi"/>
        </w:rPr>
        <w:t>Hybrid Question Generation: Using a pre-trained language model to generate questions from paragraphs, enriched by relevant KG concepts, and planning question types based on heuristic rules.</w:t>
      </w:r>
    </w:p>
    <w:p w14:paraId="26F08F5D" w14:textId="77777777" w:rsidR="003D2456" w:rsidRPr="006923D3" w:rsidRDefault="003D2456">
      <w:pPr>
        <w:numPr>
          <w:ilvl w:val="0"/>
          <w:numId w:val="54"/>
        </w:numPr>
        <w:tabs>
          <w:tab w:val="clear" w:pos="720"/>
          <w:tab w:val="num" w:pos="1080"/>
        </w:tabs>
        <w:spacing w:after="0" w:line="240" w:lineRule="auto"/>
        <w:ind w:left="1080"/>
        <w:rPr>
          <w:rFonts w:asciiTheme="majorHAnsi" w:eastAsia="Times New Roman" w:hAnsiTheme="majorHAnsi" w:cstheme="majorHAnsi"/>
        </w:rPr>
      </w:pPr>
      <w:r w:rsidRPr="006923D3">
        <w:rPr>
          <w:rFonts w:asciiTheme="majorHAnsi" w:eastAsia="Times New Roman" w:hAnsiTheme="majorHAnsi" w:cstheme="majorHAnsi"/>
        </w:rPr>
        <w:t>Filtering and Post-Processing: Ensuring question quality by removing duplicates, enforcing language and length constraints, and keeping only pedagogically meaningful items.</w:t>
      </w:r>
    </w:p>
    <w:p w14:paraId="75B8B49B" w14:textId="77777777" w:rsidR="003D2456" w:rsidRPr="006923D3" w:rsidRDefault="003D2456">
      <w:pPr>
        <w:numPr>
          <w:ilvl w:val="0"/>
          <w:numId w:val="54"/>
        </w:numPr>
        <w:tabs>
          <w:tab w:val="clear" w:pos="720"/>
          <w:tab w:val="num" w:pos="1080"/>
        </w:tabs>
        <w:spacing w:line="240" w:lineRule="auto"/>
        <w:ind w:left="1080"/>
        <w:rPr>
          <w:rFonts w:asciiTheme="majorHAnsi" w:eastAsia="Times New Roman" w:hAnsiTheme="majorHAnsi" w:cstheme="majorHAnsi"/>
        </w:rPr>
      </w:pPr>
      <w:r w:rsidRPr="006923D3">
        <w:rPr>
          <w:rFonts w:asciiTheme="majorHAnsi" w:eastAsia="Times New Roman" w:hAnsiTheme="majorHAnsi" w:cstheme="majorHAnsi"/>
        </w:rPr>
        <w:t>Evaluation Framework: Providing both automatic metrics (ROUGE, BERTScore) and human evaluation criteria to measure correctness, relevance, and difficulty alignment.</w:t>
      </w:r>
    </w:p>
    <w:p w14:paraId="49F585A2" w14:textId="77777777" w:rsidR="003D2456" w:rsidRPr="006923D3" w:rsidRDefault="003D2456" w:rsidP="003D2456">
      <w:pPr>
        <w:spacing w:after="0" w:line="240" w:lineRule="auto"/>
        <w:ind w:left="360"/>
        <w:rPr>
          <w:rFonts w:asciiTheme="majorHAnsi" w:eastAsia="Times New Roman" w:hAnsiTheme="majorHAnsi" w:cstheme="majorHAnsi"/>
        </w:rPr>
      </w:pPr>
      <w:r w:rsidRPr="006923D3">
        <w:rPr>
          <w:rFonts w:asciiTheme="majorHAnsi" w:eastAsia="Times New Roman" w:hAnsiTheme="majorHAnsi" w:cstheme="majorHAnsi"/>
        </w:rPr>
        <w:t xml:space="preserve">The proposed system is designed to be generalizable across domains and can operate entirely with open-source NLP tools, such as spaCy for linguistic parsing and </w:t>
      </w:r>
      <w:proofErr w:type="spellStart"/>
      <w:r w:rsidRPr="006923D3">
        <w:rPr>
          <w:rFonts w:asciiTheme="majorHAnsi" w:eastAsia="Times New Roman" w:hAnsiTheme="majorHAnsi" w:cstheme="majorHAnsi"/>
        </w:rPr>
        <w:t>SentenceTransformers</w:t>
      </w:r>
      <w:proofErr w:type="spellEnd"/>
      <w:r w:rsidRPr="006923D3">
        <w:rPr>
          <w:rFonts w:asciiTheme="majorHAnsi" w:eastAsia="Times New Roman" w:hAnsiTheme="majorHAnsi" w:cstheme="majorHAnsi"/>
        </w:rPr>
        <w:t xml:space="preserve"> for semantic similarity calculations. By combining symbolic extraction with neural generation, the framework aims to produce high-quality assessment questions that are consistent with the content and structure of the educational material.</w:t>
      </w:r>
    </w:p>
    <w:p w14:paraId="6B148445" w14:textId="77777777" w:rsidR="003D2456" w:rsidRPr="006923D3" w:rsidRDefault="003D2456" w:rsidP="003D2456">
      <w:pPr>
        <w:spacing w:after="0" w:line="240" w:lineRule="auto"/>
        <w:ind w:left="360"/>
        <w:rPr>
          <w:rFonts w:asciiTheme="majorHAnsi" w:eastAsia="Times New Roman" w:hAnsiTheme="majorHAnsi" w:cstheme="majorHAnsi"/>
        </w:rPr>
      </w:pPr>
      <w:r w:rsidRPr="006923D3">
        <w:rPr>
          <w:rFonts w:asciiTheme="majorHAnsi" w:eastAsia="Times New Roman" w:hAnsiTheme="majorHAnsi" w:cstheme="majorHAnsi"/>
        </w:rPr>
        <w:t>The following chapters provide a detailed review of related work, a description of the methodology, and a formal representation of the knowledge extraction and question generation processes, followed by implementation details, experimental results, and discussion.</w:t>
      </w:r>
    </w:p>
    <w:p w14:paraId="462B3560" w14:textId="66B01A08" w:rsidR="00254D85" w:rsidRPr="00335891" w:rsidRDefault="000407A1">
      <w:pPr>
        <w:pStyle w:val="Heading1"/>
        <w:numPr>
          <w:ilvl w:val="0"/>
          <w:numId w:val="10"/>
        </w:numPr>
        <w:ind w:left="360"/>
        <w:rPr>
          <w:rFonts w:cstheme="majorHAnsi"/>
        </w:rPr>
      </w:pPr>
      <w:r w:rsidRPr="00335891">
        <w:rPr>
          <w:rFonts w:cstheme="majorHAnsi"/>
        </w:rPr>
        <w:t>Related Wor</w:t>
      </w:r>
      <w:r w:rsidR="00B674E8" w:rsidRPr="00335891">
        <w:rPr>
          <w:rFonts w:cstheme="majorHAnsi"/>
        </w:rPr>
        <w:t>k</w:t>
      </w:r>
    </w:p>
    <w:p w14:paraId="0692B7B6" w14:textId="1537BB44" w:rsidR="00254D85" w:rsidRPr="00335891" w:rsidRDefault="00254D85" w:rsidP="00254D85">
      <w:pPr>
        <w:ind w:left="360"/>
        <w:rPr>
          <w:rFonts w:asciiTheme="majorHAnsi" w:hAnsiTheme="majorHAnsi" w:cstheme="majorHAnsi"/>
        </w:rPr>
      </w:pPr>
      <w:r w:rsidRPr="00335891">
        <w:rPr>
          <w:rFonts w:asciiTheme="majorHAnsi" w:hAnsiTheme="majorHAnsi" w:cstheme="majorHAnsi"/>
        </w:rPr>
        <w:t xml:space="preserve">Research on automated knowledge extraction, semantic structuring of educational materials, and assessment-item generation has grown rapidly in recent years. This chapter positions the proposed approach within the broader landscape of prior work. </w:t>
      </w:r>
    </w:p>
    <w:p w14:paraId="696AA536" w14:textId="1305F86A" w:rsidR="00254D85" w:rsidRPr="00335891" w:rsidRDefault="00254D85" w:rsidP="00335891">
      <w:pPr>
        <w:pStyle w:val="Heading2"/>
        <w:numPr>
          <w:ilvl w:val="1"/>
          <w:numId w:val="10"/>
        </w:numPr>
        <w:rPr>
          <w:rFonts w:cstheme="majorHAnsi"/>
        </w:rPr>
      </w:pPr>
      <w:r w:rsidRPr="00335891">
        <w:rPr>
          <w:rFonts w:cstheme="majorHAnsi"/>
        </w:rPr>
        <w:t>Knowledge Extraction and Concept Mapping from Text</w:t>
      </w:r>
    </w:p>
    <w:p w14:paraId="2D5962A5" w14:textId="6717C1FD" w:rsidR="00254D85" w:rsidRPr="00335891" w:rsidRDefault="00254D85" w:rsidP="00254D85">
      <w:pPr>
        <w:ind w:left="360"/>
        <w:rPr>
          <w:rFonts w:asciiTheme="majorHAnsi" w:hAnsiTheme="majorHAnsi" w:cstheme="majorHAnsi"/>
        </w:rPr>
      </w:pPr>
      <w:r w:rsidRPr="00335891">
        <w:rPr>
          <w:rFonts w:asciiTheme="majorHAnsi" w:hAnsiTheme="majorHAnsi" w:cstheme="majorHAnsi"/>
        </w:rPr>
        <w:t>Early research in educational text analysis relied on shallow natural language processing techniques. Methods such as TF-IDF keyword extraction, term co-occurrence statistics, and manually designed lexical patterns (e.g., Hearst patterns) were often used to identify relationships between core concepts. Although effective for simple texts, these approaches lacked the ability to capture context or deep semantic meaning.</w:t>
      </w:r>
    </w:p>
    <w:p w14:paraId="592A27DC" w14:textId="77777777" w:rsidR="00254D85" w:rsidRPr="00335891" w:rsidRDefault="00254D85" w:rsidP="00254D85">
      <w:pPr>
        <w:ind w:left="360"/>
        <w:rPr>
          <w:rFonts w:asciiTheme="majorHAnsi" w:hAnsiTheme="majorHAnsi" w:cstheme="majorHAnsi"/>
        </w:rPr>
      </w:pPr>
      <w:r w:rsidRPr="00335891">
        <w:rPr>
          <w:rFonts w:asciiTheme="majorHAnsi" w:hAnsiTheme="majorHAnsi" w:cstheme="majorHAnsi"/>
        </w:rPr>
        <w:t xml:space="preserve">More advanced approaches employ pre-trained transformer-based language models, including BERT, </w:t>
      </w:r>
      <w:proofErr w:type="spellStart"/>
      <w:r w:rsidRPr="00335891">
        <w:rPr>
          <w:rFonts w:asciiTheme="majorHAnsi" w:hAnsiTheme="majorHAnsi" w:cstheme="majorHAnsi"/>
        </w:rPr>
        <w:t>RoBERTa</w:t>
      </w:r>
      <w:proofErr w:type="spellEnd"/>
      <w:r w:rsidRPr="00335891">
        <w:rPr>
          <w:rFonts w:asciiTheme="majorHAnsi" w:hAnsiTheme="majorHAnsi" w:cstheme="majorHAnsi"/>
        </w:rPr>
        <w:t>, and T5. These models provide contextual embeddings that enhance entity identification and improve relation extraction. Recent studies have combined these embeddings with:</w:t>
      </w:r>
    </w:p>
    <w:p w14:paraId="41480D8C" w14:textId="77777777" w:rsidR="00254D85" w:rsidRPr="00335891" w:rsidRDefault="00254D85" w:rsidP="00254D85">
      <w:pPr>
        <w:ind w:left="360"/>
        <w:rPr>
          <w:rFonts w:asciiTheme="majorHAnsi" w:hAnsiTheme="majorHAnsi" w:cstheme="majorHAnsi"/>
          <w:b/>
          <w:bCs/>
        </w:rPr>
      </w:pPr>
    </w:p>
    <w:p w14:paraId="043C798C" w14:textId="326A4A2F" w:rsidR="00254D85" w:rsidRPr="00335891" w:rsidRDefault="00254D85">
      <w:pPr>
        <w:pStyle w:val="ListParagraph"/>
        <w:numPr>
          <w:ilvl w:val="0"/>
          <w:numId w:val="44"/>
        </w:numPr>
        <w:rPr>
          <w:rFonts w:asciiTheme="majorHAnsi" w:hAnsiTheme="majorHAnsi" w:cstheme="majorHAnsi"/>
        </w:rPr>
      </w:pPr>
      <w:r w:rsidRPr="00335891">
        <w:rPr>
          <w:rFonts w:asciiTheme="majorHAnsi" w:hAnsiTheme="majorHAnsi" w:cstheme="majorHAnsi"/>
        </w:rPr>
        <w:lastRenderedPageBreak/>
        <w:t xml:space="preserve">Knowledge base alignment (e.g., mapping extracted concepts to </w:t>
      </w:r>
      <w:proofErr w:type="spellStart"/>
      <w:r w:rsidRPr="00335891">
        <w:rPr>
          <w:rFonts w:asciiTheme="majorHAnsi" w:hAnsiTheme="majorHAnsi" w:cstheme="majorHAnsi"/>
        </w:rPr>
        <w:t>ConceptNet</w:t>
      </w:r>
      <w:proofErr w:type="spellEnd"/>
      <w:r w:rsidRPr="00335891">
        <w:rPr>
          <w:rFonts w:asciiTheme="majorHAnsi" w:hAnsiTheme="majorHAnsi" w:cstheme="majorHAnsi"/>
        </w:rPr>
        <w:t xml:space="preserve"> or WordNet),</w:t>
      </w:r>
    </w:p>
    <w:p w14:paraId="1F0FA07D" w14:textId="512C7AA7" w:rsidR="00254D85" w:rsidRPr="00335891" w:rsidRDefault="00335891">
      <w:pPr>
        <w:pStyle w:val="ListParagraph"/>
        <w:numPr>
          <w:ilvl w:val="0"/>
          <w:numId w:val="44"/>
        </w:numPr>
        <w:rPr>
          <w:rFonts w:asciiTheme="majorHAnsi" w:hAnsiTheme="majorHAnsi" w:cstheme="majorHAnsi"/>
        </w:rPr>
      </w:pPr>
      <w:r w:rsidRPr="00335891">
        <w:rPr>
          <w:rFonts w:asciiTheme="majorHAnsi" w:hAnsiTheme="majorHAnsi" w:cstheme="majorHAnsi"/>
        </w:rPr>
        <w:t>D</w:t>
      </w:r>
      <w:r w:rsidR="00254D85" w:rsidRPr="00335891">
        <w:rPr>
          <w:rFonts w:asciiTheme="majorHAnsi" w:hAnsiTheme="majorHAnsi" w:cstheme="majorHAnsi"/>
        </w:rPr>
        <w:t>ependency parsing to detect is-a, part-of, and causal relations,</w:t>
      </w:r>
    </w:p>
    <w:p w14:paraId="7168918D" w14:textId="74F3839E" w:rsidR="00254D85" w:rsidRPr="00335891" w:rsidRDefault="00254D85">
      <w:pPr>
        <w:pStyle w:val="ListParagraph"/>
        <w:numPr>
          <w:ilvl w:val="0"/>
          <w:numId w:val="44"/>
        </w:numPr>
        <w:rPr>
          <w:rFonts w:asciiTheme="majorHAnsi" w:hAnsiTheme="majorHAnsi" w:cstheme="majorHAnsi"/>
        </w:rPr>
      </w:pPr>
      <w:r w:rsidRPr="00335891">
        <w:rPr>
          <w:rFonts w:asciiTheme="majorHAnsi" w:hAnsiTheme="majorHAnsi" w:cstheme="majorHAnsi"/>
        </w:rPr>
        <w:t>Entity linking techniques that disambiguate polysemous terms in domain-specific educational content.</w:t>
      </w:r>
    </w:p>
    <w:p w14:paraId="70B04A09" w14:textId="3D0D27E7" w:rsidR="00254D85" w:rsidRPr="00335891" w:rsidRDefault="00254D85" w:rsidP="00254D85">
      <w:pPr>
        <w:ind w:left="360"/>
        <w:rPr>
          <w:rFonts w:asciiTheme="majorHAnsi" w:hAnsiTheme="majorHAnsi" w:cstheme="majorHAnsi"/>
        </w:rPr>
      </w:pPr>
      <w:r w:rsidRPr="00335891">
        <w:rPr>
          <w:rFonts w:asciiTheme="majorHAnsi" w:hAnsiTheme="majorHAnsi" w:cstheme="majorHAnsi"/>
        </w:rPr>
        <w:t>Systems following this approach demonstrate significantly higher accuracy in extracting meaningful concept structures, particularly when applied to textbooks, research articles, and instructional materials.</w:t>
      </w:r>
    </w:p>
    <w:p w14:paraId="643629B4" w14:textId="5399EDC7" w:rsidR="00254D85" w:rsidRPr="00335891" w:rsidRDefault="00254D85" w:rsidP="00254D85">
      <w:pPr>
        <w:ind w:left="360"/>
        <w:rPr>
          <w:rFonts w:asciiTheme="majorHAnsi" w:hAnsiTheme="majorHAnsi" w:cstheme="majorHAnsi"/>
        </w:rPr>
      </w:pPr>
      <w:r w:rsidRPr="00335891">
        <w:rPr>
          <w:rFonts w:asciiTheme="majorHAnsi" w:hAnsiTheme="majorHAnsi" w:cstheme="majorHAnsi"/>
          <w:b/>
          <w:bCs/>
        </w:rPr>
        <w:t>Relation to this work</w:t>
      </w:r>
      <w:r w:rsidRPr="00335891">
        <w:rPr>
          <w:rFonts w:asciiTheme="majorHAnsi" w:hAnsiTheme="majorHAnsi" w:cstheme="majorHAnsi"/>
        </w:rPr>
        <w:t>: The proposed system uses transformer embeddings together with cosine similarity to construct a lightweight concept map. It does not require annotated datasets or supervised training, making it more flexible for small datasets and unsupervised environments.</w:t>
      </w:r>
    </w:p>
    <w:p w14:paraId="279B73B7" w14:textId="3C47171A" w:rsidR="00254D85" w:rsidRPr="00335891" w:rsidRDefault="00254D85" w:rsidP="00335891">
      <w:pPr>
        <w:pStyle w:val="Heading2"/>
        <w:numPr>
          <w:ilvl w:val="1"/>
          <w:numId w:val="10"/>
        </w:numPr>
      </w:pPr>
      <w:r w:rsidRPr="00335891">
        <w:t>Automatic Assessment and Question Generation</w:t>
      </w:r>
    </w:p>
    <w:p w14:paraId="18F3E3ED" w14:textId="0E4E1EEF" w:rsidR="00254D85" w:rsidRPr="00335891" w:rsidRDefault="00254D85" w:rsidP="00254D85">
      <w:pPr>
        <w:ind w:left="360"/>
        <w:rPr>
          <w:rFonts w:asciiTheme="majorHAnsi" w:hAnsiTheme="majorHAnsi" w:cstheme="majorHAnsi"/>
        </w:rPr>
      </w:pPr>
      <w:r w:rsidRPr="00335891">
        <w:rPr>
          <w:rFonts w:asciiTheme="majorHAnsi" w:hAnsiTheme="majorHAnsi" w:cstheme="majorHAnsi"/>
        </w:rPr>
        <w:t>Automatic question generation (QG) traditionally used rule-based or template-based approaches, which depended on restricted linguistic structures and involved limited generalization. Recent neural approaches have replaced them with deep learning architectures such as sequence-to-sequence models, encoder–decoder frameworks, and text-to-text transformers.</w:t>
      </w:r>
    </w:p>
    <w:p w14:paraId="294393CA" w14:textId="66056C2C" w:rsidR="00254D85" w:rsidRPr="00335891" w:rsidRDefault="00254D85" w:rsidP="00254D85">
      <w:pPr>
        <w:ind w:left="360"/>
        <w:rPr>
          <w:rFonts w:asciiTheme="majorHAnsi" w:hAnsiTheme="majorHAnsi" w:cstheme="majorHAnsi"/>
        </w:rPr>
      </w:pPr>
      <w:r w:rsidRPr="00335891">
        <w:rPr>
          <w:rFonts w:asciiTheme="majorHAnsi" w:hAnsiTheme="majorHAnsi" w:cstheme="majorHAnsi"/>
        </w:rPr>
        <w:t>Notable trends include:</w:t>
      </w:r>
    </w:p>
    <w:p w14:paraId="20896C39" w14:textId="04E3339A" w:rsidR="00254D85" w:rsidRPr="00335891" w:rsidRDefault="00254D85">
      <w:pPr>
        <w:pStyle w:val="ListParagraph"/>
        <w:numPr>
          <w:ilvl w:val="0"/>
          <w:numId w:val="45"/>
        </w:numPr>
        <w:rPr>
          <w:rFonts w:asciiTheme="majorHAnsi" w:hAnsiTheme="majorHAnsi" w:cstheme="majorHAnsi"/>
        </w:rPr>
      </w:pPr>
      <w:r w:rsidRPr="00335891">
        <w:rPr>
          <w:rFonts w:asciiTheme="majorHAnsi" w:hAnsiTheme="majorHAnsi" w:cstheme="majorHAnsi"/>
        </w:rPr>
        <w:t>Seq2Seq or Transformer QG models that generate questions directly from text,</w:t>
      </w:r>
    </w:p>
    <w:p w14:paraId="53099741" w14:textId="665FDA86" w:rsidR="00254D85" w:rsidRPr="00335891" w:rsidRDefault="00254D85">
      <w:pPr>
        <w:pStyle w:val="ListParagraph"/>
        <w:numPr>
          <w:ilvl w:val="0"/>
          <w:numId w:val="45"/>
        </w:numPr>
        <w:rPr>
          <w:rFonts w:asciiTheme="majorHAnsi" w:hAnsiTheme="majorHAnsi" w:cstheme="majorHAnsi"/>
        </w:rPr>
      </w:pPr>
      <w:r w:rsidRPr="00335891">
        <w:rPr>
          <w:rFonts w:asciiTheme="majorHAnsi" w:hAnsiTheme="majorHAnsi" w:cstheme="majorHAnsi"/>
        </w:rPr>
        <w:t>T5-based question generation that treats the task as text transformation,</w:t>
      </w:r>
    </w:p>
    <w:p w14:paraId="3E43AC5B" w14:textId="1F69470E" w:rsidR="00254D85" w:rsidRPr="00335891" w:rsidRDefault="00254D85">
      <w:pPr>
        <w:pStyle w:val="ListParagraph"/>
        <w:numPr>
          <w:ilvl w:val="0"/>
          <w:numId w:val="45"/>
        </w:numPr>
        <w:rPr>
          <w:rFonts w:asciiTheme="majorHAnsi" w:hAnsiTheme="majorHAnsi" w:cstheme="majorHAnsi"/>
        </w:rPr>
      </w:pPr>
      <w:r w:rsidRPr="00335891">
        <w:rPr>
          <w:rFonts w:asciiTheme="majorHAnsi" w:hAnsiTheme="majorHAnsi" w:cstheme="majorHAnsi"/>
        </w:rPr>
        <w:t>BERT-based distractor generation for multiple-choice assessments.</w:t>
      </w:r>
    </w:p>
    <w:p w14:paraId="0C60633E" w14:textId="0F59877B" w:rsidR="00254D85" w:rsidRPr="00335891" w:rsidRDefault="00254D85" w:rsidP="00254D85">
      <w:pPr>
        <w:ind w:left="360"/>
        <w:rPr>
          <w:rFonts w:asciiTheme="majorHAnsi" w:hAnsiTheme="majorHAnsi" w:cstheme="majorHAnsi"/>
        </w:rPr>
      </w:pPr>
      <w:r w:rsidRPr="00335891">
        <w:rPr>
          <w:rFonts w:asciiTheme="majorHAnsi" w:hAnsiTheme="majorHAnsi" w:cstheme="majorHAnsi"/>
        </w:rPr>
        <w:t>Other research focuses on categorizing learning objectives according to Bloom’s taxonomy using fine-tuned transformer classifiers.</w:t>
      </w:r>
    </w:p>
    <w:p w14:paraId="74E462C3" w14:textId="24D7A55A" w:rsidR="00254D85" w:rsidRPr="00335891" w:rsidRDefault="00254D85" w:rsidP="00254D85">
      <w:pPr>
        <w:ind w:left="360"/>
        <w:rPr>
          <w:rFonts w:asciiTheme="majorHAnsi" w:hAnsiTheme="majorHAnsi" w:cstheme="majorHAnsi"/>
        </w:rPr>
      </w:pPr>
      <w:r w:rsidRPr="00335891">
        <w:rPr>
          <w:rFonts w:asciiTheme="majorHAnsi" w:hAnsiTheme="majorHAnsi" w:cstheme="majorHAnsi"/>
          <w:b/>
          <w:bCs/>
        </w:rPr>
        <w:t>Relation to this work</w:t>
      </w:r>
      <w:r w:rsidRPr="00335891">
        <w:rPr>
          <w:rFonts w:asciiTheme="majorHAnsi" w:hAnsiTheme="majorHAnsi" w:cstheme="majorHAnsi"/>
        </w:rPr>
        <w:t>: The proposed system does not generate natural-language questions; instead, it focuses on extracting the conceptual structures that underpin assessment design. It identifies key concepts and semantic relationships, which can later be used to support question generation or curriculum evaluation. This positions the approach as a computationally lightweight alternative to full QG systems.</w:t>
      </w:r>
    </w:p>
    <w:p w14:paraId="3E3B8D8A" w14:textId="1288A086" w:rsidR="00254D85" w:rsidRPr="00335891" w:rsidRDefault="00254D85" w:rsidP="00335891">
      <w:pPr>
        <w:pStyle w:val="Heading2"/>
        <w:numPr>
          <w:ilvl w:val="1"/>
          <w:numId w:val="10"/>
        </w:numPr>
      </w:pPr>
      <w:r w:rsidRPr="00335891">
        <w:t>Hybrid Neural–Symbolic Approaches</w:t>
      </w:r>
    </w:p>
    <w:p w14:paraId="793ECB5D" w14:textId="1E8300BC" w:rsidR="00254D85" w:rsidRPr="00335891" w:rsidRDefault="00254D85" w:rsidP="00254D85">
      <w:pPr>
        <w:ind w:left="360"/>
        <w:rPr>
          <w:rFonts w:asciiTheme="majorHAnsi" w:hAnsiTheme="majorHAnsi" w:cstheme="majorHAnsi"/>
        </w:rPr>
      </w:pPr>
      <w:r w:rsidRPr="00335891">
        <w:rPr>
          <w:rFonts w:asciiTheme="majorHAnsi" w:hAnsiTheme="majorHAnsi" w:cstheme="majorHAnsi"/>
        </w:rPr>
        <w:t>Recent work in neural–symbolic AI integrates structured knowledge sources with neural embeddings. These hybrid systems aim to improve interpretability and to exploit both symbolic reasoning and continuous vector representations.</w:t>
      </w:r>
    </w:p>
    <w:p w14:paraId="771AAC39" w14:textId="22BFEDC9" w:rsidR="00254D85" w:rsidRPr="00335891" w:rsidRDefault="00254D85" w:rsidP="00254D85">
      <w:pPr>
        <w:ind w:left="360"/>
        <w:rPr>
          <w:rFonts w:asciiTheme="majorHAnsi" w:hAnsiTheme="majorHAnsi" w:cstheme="majorHAnsi"/>
        </w:rPr>
      </w:pPr>
      <w:r w:rsidRPr="00335891">
        <w:rPr>
          <w:rFonts w:asciiTheme="majorHAnsi" w:hAnsiTheme="majorHAnsi" w:cstheme="majorHAnsi"/>
        </w:rPr>
        <w:t>Examples include:</w:t>
      </w:r>
    </w:p>
    <w:p w14:paraId="554DF9DF" w14:textId="26D9C6E4" w:rsidR="00254D85" w:rsidRPr="00335891" w:rsidRDefault="00254D85">
      <w:pPr>
        <w:pStyle w:val="ListParagraph"/>
        <w:numPr>
          <w:ilvl w:val="0"/>
          <w:numId w:val="46"/>
        </w:numPr>
        <w:rPr>
          <w:rFonts w:asciiTheme="majorHAnsi" w:hAnsiTheme="majorHAnsi" w:cstheme="majorHAnsi"/>
        </w:rPr>
      </w:pPr>
      <w:r w:rsidRPr="00335891">
        <w:rPr>
          <w:rFonts w:asciiTheme="majorHAnsi" w:hAnsiTheme="majorHAnsi" w:cstheme="majorHAnsi"/>
        </w:rPr>
        <w:t xml:space="preserve">Embedding-enhanced knowledge graphs (e.g., </w:t>
      </w:r>
      <w:proofErr w:type="spellStart"/>
      <w:r w:rsidRPr="00335891">
        <w:rPr>
          <w:rFonts w:asciiTheme="majorHAnsi" w:hAnsiTheme="majorHAnsi" w:cstheme="majorHAnsi"/>
        </w:rPr>
        <w:t>KnowBERT</w:t>
      </w:r>
      <w:proofErr w:type="spellEnd"/>
      <w:r w:rsidRPr="00335891">
        <w:rPr>
          <w:rFonts w:asciiTheme="majorHAnsi" w:hAnsiTheme="majorHAnsi" w:cstheme="majorHAnsi"/>
        </w:rPr>
        <w:t>, ERNIE),</w:t>
      </w:r>
    </w:p>
    <w:p w14:paraId="2B77C0E5" w14:textId="753FFB58" w:rsidR="00254D85" w:rsidRPr="00335891" w:rsidRDefault="00254D85">
      <w:pPr>
        <w:pStyle w:val="ListParagraph"/>
        <w:numPr>
          <w:ilvl w:val="0"/>
          <w:numId w:val="46"/>
        </w:numPr>
        <w:rPr>
          <w:rFonts w:asciiTheme="majorHAnsi" w:hAnsiTheme="majorHAnsi" w:cstheme="majorHAnsi"/>
        </w:rPr>
      </w:pPr>
      <w:r w:rsidRPr="00335891">
        <w:rPr>
          <w:rFonts w:asciiTheme="majorHAnsi" w:hAnsiTheme="majorHAnsi" w:cstheme="majorHAnsi"/>
        </w:rPr>
        <w:t>Graph algorithms applied to embedding-derived networks (e.g., PageRank or centrality to identify key learning concepts),</w:t>
      </w:r>
    </w:p>
    <w:p w14:paraId="448C4CC3" w14:textId="3C668771" w:rsidR="00254D85" w:rsidRPr="00335891" w:rsidRDefault="00254D85">
      <w:pPr>
        <w:pStyle w:val="ListParagraph"/>
        <w:numPr>
          <w:ilvl w:val="0"/>
          <w:numId w:val="46"/>
        </w:numPr>
        <w:rPr>
          <w:rFonts w:asciiTheme="majorHAnsi" w:hAnsiTheme="majorHAnsi" w:cstheme="majorHAnsi"/>
        </w:rPr>
      </w:pPr>
      <w:r w:rsidRPr="00335891">
        <w:rPr>
          <w:rFonts w:asciiTheme="majorHAnsi" w:hAnsiTheme="majorHAnsi" w:cstheme="majorHAnsi"/>
        </w:rPr>
        <w:t>Educational systems that combine concept graphs with semantic similarity measures to estimate question difficulty or content sequencing.</w:t>
      </w:r>
    </w:p>
    <w:p w14:paraId="5028D45C" w14:textId="1C28BF4C" w:rsidR="00254D85" w:rsidRPr="00335891" w:rsidRDefault="00254D85" w:rsidP="00254D85">
      <w:pPr>
        <w:ind w:left="360"/>
        <w:rPr>
          <w:rFonts w:asciiTheme="majorHAnsi" w:hAnsiTheme="majorHAnsi" w:cstheme="majorHAnsi"/>
        </w:rPr>
      </w:pPr>
      <w:r w:rsidRPr="00335891">
        <w:rPr>
          <w:rFonts w:asciiTheme="majorHAnsi" w:hAnsiTheme="majorHAnsi" w:cstheme="majorHAnsi"/>
          <w:b/>
          <w:bCs/>
        </w:rPr>
        <w:t>Relation to this work</w:t>
      </w:r>
      <w:r w:rsidRPr="00335891">
        <w:rPr>
          <w:rFonts w:asciiTheme="majorHAnsi" w:hAnsiTheme="majorHAnsi" w:cstheme="majorHAnsi"/>
        </w:rPr>
        <w:t>: The proposed system aligns with hybrid methodologies by using embeddings to build a concept map and symbolic scoring (cosine similarity thresholds) to establish relations. While simpler than most neural–symbolic integrations, it shares their goals of interpretability and computational efficiency.</w:t>
      </w:r>
    </w:p>
    <w:p w14:paraId="2965DD0E" w14:textId="71A94D1E" w:rsidR="00254D85" w:rsidRPr="00335891" w:rsidRDefault="00254D85" w:rsidP="00335891">
      <w:pPr>
        <w:pStyle w:val="Heading2"/>
        <w:numPr>
          <w:ilvl w:val="1"/>
          <w:numId w:val="10"/>
        </w:numPr>
      </w:pPr>
      <w:r w:rsidRPr="00335891">
        <w:lastRenderedPageBreak/>
        <w:t>Alignment and Differences with Existing Literature</w:t>
      </w:r>
    </w:p>
    <w:p w14:paraId="3E0CF786" w14:textId="39D710B1" w:rsidR="00254D85" w:rsidRPr="00335891" w:rsidRDefault="00254D85" w:rsidP="00254D85">
      <w:pPr>
        <w:ind w:left="360"/>
        <w:rPr>
          <w:rFonts w:asciiTheme="majorHAnsi" w:hAnsiTheme="majorHAnsi" w:cstheme="majorHAnsi"/>
          <w:b/>
          <w:bCs/>
        </w:rPr>
      </w:pPr>
      <w:r w:rsidRPr="00335891">
        <w:rPr>
          <w:rFonts w:asciiTheme="majorHAnsi" w:hAnsiTheme="majorHAnsi" w:cstheme="majorHAnsi"/>
          <w:b/>
          <w:bCs/>
        </w:rPr>
        <w:t>Similarities</w:t>
      </w:r>
    </w:p>
    <w:p w14:paraId="128098D0" w14:textId="6FE1770B" w:rsidR="00254D85" w:rsidRPr="00335891" w:rsidRDefault="00254D85">
      <w:pPr>
        <w:pStyle w:val="ListParagraph"/>
        <w:numPr>
          <w:ilvl w:val="0"/>
          <w:numId w:val="47"/>
        </w:numPr>
        <w:rPr>
          <w:rFonts w:asciiTheme="majorHAnsi" w:hAnsiTheme="majorHAnsi" w:cstheme="majorHAnsi"/>
        </w:rPr>
      </w:pPr>
      <w:r w:rsidRPr="00335891">
        <w:rPr>
          <w:rFonts w:asciiTheme="majorHAnsi" w:hAnsiTheme="majorHAnsi" w:cstheme="majorHAnsi"/>
        </w:rPr>
        <w:t>Uses modern transformer-based contextual embeddings.</w:t>
      </w:r>
    </w:p>
    <w:p w14:paraId="6A7321D3" w14:textId="2F2ED2D5" w:rsidR="00254D85" w:rsidRPr="00335891" w:rsidRDefault="00254D85">
      <w:pPr>
        <w:pStyle w:val="ListParagraph"/>
        <w:numPr>
          <w:ilvl w:val="0"/>
          <w:numId w:val="47"/>
        </w:numPr>
        <w:rPr>
          <w:rFonts w:asciiTheme="majorHAnsi" w:hAnsiTheme="majorHAnsi" w:cstheme="majorHAnsi"/>
        </w:rPr>
      </w:pPr>
      <w:r w:rsidRPr="00335891">
        <w:rPr>
          <w:rFonts w:asciiTheme="majorHAnsi" w:hAnsiTheme="majorHAnsi" w:cstheme="majorHAnsi"/>
        </w:rPr>
        <w:t>Constructs a graph-like structure representing conceptual relationships.</w:t>
      </w:r>
    </w:p>
    <w:p w14:paraId="4C4595FB" w14:textId="4FA2B5D0" w:rsidR="00254D85" w:rsidRPr="00335891" w:rsidRDefault="00254D85">
      <w:pPr>
        <w:pStyle w:val="ListParagraph"/>
        <w:numPr>
          <w:ilvl w:val="0"/>
          <w:numId w:val="47"/>
        </w:numPr>
        <w:rPr>
          <w:rFonts w:asciiTheme="majorHAnsi" w:hAnsiTheme="majorHAnsi" w:cstheme="majorHAnsi"/>
        </w:rPr>
      </w:pPr>
      <w:r w:rsidRPr="00335891">
        <w:rPr>
          <w:rFonts w:asciiTheme="majorHAnsi" w:hAnsiTheme="majorHAnsi" w:cstheme="majorHAnsi"/>
        </w:rPr>
        <w:t>Applies semantic similarity, a well-established metric in NLP research.</w:t>
      </w:r>
    </w:p>
    <w:p w14:paraId="674848FF" w14:textId="3E1EFD1D" w:rsidR="00254D85" w:rsidRPr="00335891" w:rsidRDefault="00254D85" w:rsidP="00254D85">
      <w:pPr>
        <w:ind w:left="360"/>
        <w:rPr>
          <w:rFonts w:asciiTheme="majorHAnsi" w:hAnsiTheme="majorHAnsi" w:cstheme="majorHAnsi"/>
          <w:b/>
          <w:bCs/>
        </w:rPr>
      </w:pPr>
      <w:r w:rsidRPr="00335891">
        <w:rPr>
          <w:rFonts w:asciiTheme="majorHAnsi" w:hAnsiTheme="majorHAnsi" w:cstheme="majorHAnsi"/>
          <w:b/>
          <w:bCs/>
        </w:rPr>
        <w:t>Differences</w:t>
      </w:r>
    </w:p>
    <w:p w14:paraId="5B2543CA" w14:textId="05E34D62" w:rsidR="00254D85" w:rsidRPr="00335891" w:rsidRDefault="00254D85">
      <w:pPr>
        <w:pStyle w:val="ListParagraph"/>
        <w:numPr>
          <w:ilvl w:val="0"/>
          <w:numId w:val="48"/>
        </w:numPr>
        <w:rPr>
          <w:rFonts w:asciiTheme="majorHAnsi" w:hAnsiTheme="majorHAnsi" w:cstheme="majorHAnsi"/>
        </w:rPr>
      </w:pPr>
      <w:r w:rsidRPr="00335891">
        <w:rPr>
          <w:rFonts w:asciiTheme="majorHAnsi" w:hAnsiTheme="majorHAnsi" w:cstheme="majorHAnsi"/>
        </w:rPr>
        <w:t xml:space="preserve">Fully unsupervised </w:t>
      </w:r>
      <w:r w:rsidR="00335891" w:rsidRPr="00335891">
        <w:rPr>
          <w:rFonts w:asciiTheme="majorHAnsi" w:hAnsiTheme="majorHAnsi" w:cstheme="majorHAnsi"/>
        </w:rPr>
        <w:t>pipelines</w:t>
      </w:r>
      <w:r w:rsidRPr="00335891">
        <w:rPr>
          <w:rFonts w:asciiTheme="majorHAnsi" w:hAnsiTheme="majorHAnsi" w:cstheme="majorHAnsi"/>
        </w:rPr>
        <w:t xml:space="preserve"> requiring no fine-tuning, annotated datasets, or linguistic rules.</w:t>
      </w:r>
    </w:p>
    <w:p w14:paraId="3FA67E77" w14:textId="0A9FCAF8" w:rsidR="00254D85" w:rsidRPr="00335891" w:rsidRDefault="00254D85">
      <w:pPr>
        <w:pStyle w:val="ListParagraph"/>
        <w:numPr>
          <w:ilvl w:val="0"/>
          <w:numId w:val="48"/>
        </w:numPr>
        <w:rPr>
          <w:rFonts w:asciiTheme="majorHAnsi" w:hAnsiTheme="majorHAnsi" w:cstheme="majorHAnsi"/>
        </w:rPr>
      </w:pPr>
      <w:r w:rsidRPr="00335891">
        <w:rPr>
          <w:rFonts w:asciiTheme="majorHAnsi" w:hAnsiTheme="majorHAnsi" w:cstheme="majorHAnsi"/>
        </w:rPr>
        <w:t>Focuses on concept structure identification rather than full natural language question generation.</w:t>
      </w:r>
    </w:p>
    <w:p w14:paraId="6897F499" w14:textId="0084B991" w:rsidR="00254D85" w:rsidRPr="00335891" w:rsidRDefault="00254D85">
      <w:pPr>
        <w:pStyle w:val="ListParagraph"/>
        <w:numPr>
          <w:ilvl w:val="0"/>
          <w:numId w:val="48"/>
        </w:numPr>
        <w:rPr>
          <w:rFonts w:asciiTheme="majorHAnsi" w:hAnsiTheme="majorHAnsi" w:cstheme="majorHAnsi"/>
        </w:rPr>
      </w:pPr>
      <w:r w:rsidRPr="00335891">
        <w:rPr>
          <w:rFonts w:asciiTheme="majorHAnsi" w:hAnsiTheme="majorHAnsi" w:cstheme="majorHAnsi"/>
        </w:rPr>
        <w:t>Emphasizes transparency and reproducibility rather than performance on large-scale educational datasets.</w:t>
      </w:r>
    </w:p>
    <w:p w14:paraId="258B2CB2" w14:textId="73EF5899" w:rsidR="00254D85" w:rsidRPr="00335891" w:rsidRDefault="00254D85" w:rsidP="00254D85">
      <w:pPr>
        <w:ind w:left="360"/>
        <w:rPr>
          <w:rFonts w:asciiTheme="majorHAnsi" w:hAnsiTheme="majorHAnsi" w:cstheme="majorHAnsi"/>
          <w:b/>
          <w:bCs/>
        </w:rPr>
      </w:pPr>
      <w:r w:rsidRPr="00335891">
        <w:rPr>
          <w:rFonts w:asciiTheme="majorHAnsi" w:hAnsiTheme="majorHAnsi" w:cstheme="majorHAnsi"/>
          <w:b/>
          <w:bCs/>
        </w:rPr>
        <w:t xml:space="preserve">Expected </w:t>
      </w:r>
      <w:r w:rsidR="00DE14E2">
        <w:rPr>
          <w:rFonts w:asciiTheme="majorHAnsi" w:hAnsiTheme="majorHAnsi" w:cstheme="majorHAnsi"/>
          <w:b/>
          <w:bCs/>
        </w:rPr>
        <w:t>Outcomes:</w:t>
      </w:r>
    </w:p>
    <w:p w14:paraId="6EF30811" w14:textId="5B2696FF" w:rsidR="00DE14E2" w:rsidRPr="00DE14E2" w:rsidRDefault="00DE14E2" w:rsidP="00DE14E2">
      <w:pPr>
        <w:spacing w:before="100" w:beforeAutospacing="1" w:after="100" w:afterAutospacing="1" w:line="240" w:lineRule="auto"/>
        <w:ind w:left="720"/>
        <w:rPr>
          <w:rFonts w:asciiTheme="majorHAnsi" w:eastAsia="Times New Roman" w:hAnsiTheme="majorHAnsi" w:cstheme="majorHAnsi"/>
          <w:sz w:val="24"/>
          <w:szCs w:val="24"/>
        </w:rPr>
      </w:pPr>
      <w:r>
        <w:rPr>
          <w:rFonts w:asciiTheme="majorHAnsi" w:eastAsia="Times New Roman" w:hAnsiTheme="majorHAnsi" w:cstheme="majorHAnsi"/>
          <w:sz w:val="24"/>
          <w:szCs w:val="24"/>
        </w:rPr>
        <w:t>T</w:t>
      </w:r>
      <w:r w:rsidRPr="00DE14E2">
        <w:rPr>
          <w:rFonts w:asciiTheme="majorHAnsi" w:eastAsia="Times New Roman" w:hAnsiTheme="majorHAnsi" w:cstheme="majorHAnsi"/>
          <w:sz w:val="24"/>
          <w:szCs w:val="24"/>
        </w:rPr>
        <w:t>he system is expected to:</w:t>
      </w:r>
    </w:p>
    <w:p w14:paraId="7C8961DE" w14:textId="77777777" w:rsidR="00DE14E2" w:rsidRPr="00DE14E2" w:rsidRDefault="00DE14E2">
      <w:pPr>
        <w:numPr>
          <w:ilvl w:val="0"/>
          <w:numId w:val="49"/>
        </w:numPr>
        <w:spacing w:before="100" w:beforeAutospacing="1" w:after="100" w:afterAutospacing="1" w:line="240" w:lineRule="auto"/>
        <w:rPr>
          <w:rFonts w:asciiTheme="majorHAnsi" w:eastAsia="Times New Roman" w:hAnsiTheme="majorHAnsi" w:cstheme="majorHAnsi"/>
          <w:sz w:val="24"/>
          <w:szCs w:val="24"/>
        </w:rPr>
      </w:pPr>
      <w:r w:rsidRPr="00DE14E2">
        <w:rPr>
          <w:rFonts w:asciiTheme="majorHAnsi" w:eastAsia="Times New Roman" w:hAnsiTheme="majorHAnsi" w:cstheme="majorHAnsi"/>
          <w:sz w:val="24"/>
          <w:szCs w:val="24"/>
        </w:rPr>
        <w:t>Extract relevant concepts and relationships from text efficiently,</w:t>
      </w:r>
    </w:p>
    <w:p w14:paraId="3D7C7EDB" w14:textId="77777777" w:rsidR="00DE14E2" w:rsidRPr="00DE14E2" w:rsidRDefault="00DE14E2">
      <w:pPr>
        <w:numPr>
          <w:ilvl w:val="0"/>
          <w:numId w:val="49"/>
        </w:numPr>
        <w:spacing w:before="100" w:beforeAutospacing="1" w:after="100" w:afterAutospacing="1" w:line="240" w:lineRule="auto"/>
        <w:rPr>
          <w:rFonts w:asciiTheme="majorHAnsi" w:eastAsia="Times New Roman" w:hAnsiTheme="majorHAnsi" w:cstheme="majorHAnsi"/>
          <w:sz w:val="24"/>
          <w:szCs w:val="24"/>
        </w:rPr>
      </w:pPr>
      <w:r w:rsidRPr="00DE14E2">
        <w:rPr>
          <w:rFonts w:asciiTheme="majorHAnsi" w:eastAsia="Times New Roman" w:hAnsiTheme="majorHAnsi" w:cstheme="majorHAnsi"/>
          <w:sz w:val="24"/>
          <w:szCs w:val="24"/>
        </w:rPr>
        <w:t>Provide a foundation for question generation and curriculum analysis,</w:t>
      </w:r>
    </w:p>
    <w:p w14:paraId="6C1B5F1D" w14:textId="77777777" w:rsidR="00DE14E2" w:rsidRPr="00DE14E2" w:rsidRDefault="00DE14E2">
      <w:pPr>
        <w:numPr>
          <w:ilvl w:val="0"/>
          <w:numId w:val="49"/>
        </w:numPr>
        <w:spacing w:before="100" w:beforeAutospacing="1" w:after="100" w:afterAutospacing="1" w:line="240" w:lineRule="auto"/>
        <w:rPr>
          <w:rFonts w:asciiTheme="majorHAnsi" w:eastAsia="Times New Roman" w:hAnsiTheme="majorHAnsi" w:cstheme="majorHAnsi"/>
          <w:sz w:val="24"/>
          <w:szCs w:val="24"/>
        </w:rPr>
      </w:pPr>
      <w:r w:rsidRPr="00DE14E2">
        <w:rPr>
          <w:rFonts w:asciiTheme="majorHAnsi" w:eastAsia="Times New Roman" w:hAnsiTheme="majorHAnsi" w:cstheme="majorHAnsi"/>
          <w:sz w:val="24"/>
          <w:szCs w:val="24"/>
        </w:rPr>
        <w:t>Deliver a lightweight and interpretable framework suitable for small datasets.</w:t>
      </w:r>
    </w:p>
    <w:p w14:paraId="70273BD7" w14:textId="38BA4D81" w:rsidR="00254D85" w:rsidRPr="00335891" w:rsidRDefault="00254D85" w:rsidP="00335891">
      <w:pPr>
        <w:pStyle w:val="Heading2"/>
        <w:numPr>
          <w:ilvl w:val="1"/>
          <w:numId w:val="10"/>
        </w:numPr>
      </w:pPr>
      <w:r w:rsidRPr="00335891">
        <w:t>Summary</w:t>
      </w:r>
    </w:p>
    <w:p w14:paraId="10688149" w14:textId="4264A1AE" w:rsidR="000407A1" w:rsidRPr="00335891" w:rsidRDefault="00DE14E2" w:rsidP="00254D85">
      <w:pPr>
        <w:ind w:left="360"/>
        <w:rPr>
          <w:rFonts w:asciiTheme="majorHAnsi" w:hAnsiTheme="majorHAnsi" w:cstheme="majorHAnsi"/>
        </w:rPr>
      </w:pPr>
      <w:r w:rsidRPr="00DE14E2">
        <w:rPr>
          <w:rFonts w:asciiTheme="majorHAnsi" w:hAnsiTheme="majorHAnsi" w:cstheme="majorHAnsi"/>
        </w:rPr>
        <w:t>The proposed system fits within the broader direction of combining neural semantic representations with symbolic structure extraction. While simpler and more resource-efficient than many state-of-the-art neural–symbolic systems, it retains the essential qualities needed for educational text analysis: interpretability, modularity, and the ability to function without expensive training data. It positions the approach as a practical and accessible alternative for concept extraction and assessment-oriented analysis</w:t>
      </w:r>
      <w:r w:rsidR="00254D85" w:rsidRPr="00335891">
        <w:rPr>
          <w:rFonts w:asciiTheme="majorHAnsi" w:hAnsiTheme="majorHAnsi" w:cstheme="majorHAnsi"/>
        </w:rPr>
        <w:t>.</w:t>
      </w:r>
    </w:p>
    <w:p w14:paraId="5FAF1BE0" w14:textId="730A316E" w:rsidR="00B674E8" w:rsidRPr="00335891" w:rsidRDefault="000407A1">
      <w:pPr>
        <w:pStyle w:val="Heading1"/>
        <w:numPr>
          <w:ilvl w:val="0"/>
          <w:numId w:val="10"/>
        </w:numPr>
        <w:ind w:left="360"/>
        <w:rPr>
          <w:rFonts w:cstheme="majorHAnsi"/>
        </w:rPr>
      </w:pPr>
      <w:r w:rsidRPr="00335891">
        <w:rPr>
          <w:rFonts w:cstheme="majorHAnsi"/>
        </w:rPr>
        <w:t>Methodology</w:t>
      </w:r>
    </w:p>
    <w:p w14:paraId="4D5C574F" w14:textId="0ED0AE31" w:rsidR="00B674E8" w:rsidRPr="00335891" w:rsidRDefault="00B674E8" w:rsidP="00B674E8">
      <w:pPr>
        <w:ind w:left="360"/>
        <w:rPr>
          <w:rFonts w:asciiTheme="majorHAnsi" w:hAnsiTheme="majorHAnsi" w:cstheme="majorHAnsi"/>
        </w:rPr>
      </w:pPr>
      <w:r w:rsidRPr="00335891">
        <w:rPr>
          <w:rFonts w:asciiTheme="majorHAnsi" w:hAnsiTheme="majorHAnsi" w:cstheme="majorHAnsi"/>
        </w:rPr>
        <w:t xml:space="preserve">This </w:t>
      </w:r>
      <w:r w:rsidR="009F5FE5" w:rsidRPr="00335891">
        <w:rPr>
          <w:rFonts w:asciiTheme="majorHAnsi" w:hAnsiTheme="majorHAnsi" w:cstheme="majorHAnsi"/>
        </w:rPr>
        <w:t>chapter details the methodology used to extract structured knowledge from educational texts and automatically generate assessment questions. The framework combines dependency-based knowledge extraction, paragraph-level question generation using large language models, and filtering heuristics to ensure the relevance and quality of generated questions</w:t>
      </w:r>
      <w:r w:rsidRPr="00335891">
        <w:rPr>
          <w:rFonts w:asciiTheme="majorHAnsi" w:hAnsiTheme="majorHAnsi" w:cstheme="majorHAnsi"/>
        </w:rPr>
        <w:t>.</w:t>
      </w:r>
    </w:p>
    <w:p w14:paraId="25BEC1FA" w14:textId="653EA08A" w:rsidR="00B674E8" w:rsidRPr="00335891" w:rsidRDefault="00B674E8">
      <w:pPr>
        <w:pStyle w:val="Heading2"/>
        <w:numPr>
          <w:ilvl w:val="1"/>
          <w:numId w:val="10"/>
        </w:numPr>
        <w:rPr>
          <w:rFonts w:cstheme="majorHAnsi"/>
        </w:rPr>
      </w:pPr>
      <w:r w:rsidRPr="00335891">
        <w:rPr>
          <w:rFonts w:cstheme="majorHAnsi"/>
        </w:rPr>
        <w:t>Data Collection and Preprocessing</w:t>
      </w:r>
    </w:p>
    <w:p w14:paraId="4E155390" w14:textId="77777777" w:rsidR="00364FE6" w:rsidRPr="00335891" w:rsidRDefault="00B674E8">
      <w:pPr>
        <w:pStyle w:val="Heading3"/>
        <w:numPr>
          <w:ilvl w:val="2"/>
          <w:numId w:val="10"/>
        </w:numPr>
        <w:rPr>
          <w:rFonts w:cstheme="majorHAnsi"/>
        </w:rPr>
      </w:pPr>
      <w:r w:rsidRPr="00335891">
        <w:rPr>
          <w:rFonts w:cstheme="majorHAnsi"/>
        </w:rPr>
        <w:t>Data Sources</w:t>
      </w:r>
      <w:r w:rsidR="00364FE6" w:rsidRPr="00335891">
        <w:rPr>
          <w:rFonts w:cstheme="majorHAnsi"/>
        </w:rPr>
        <w:t xml:space="preserve"> </w:t>
      </w:r>
    </w:p>
    <w:p w14:paraId="3E03D43B" w14:textId="053613DF" w:rsidR="00364FE6" w:rsidRPr="00335891" w:rsidRDefault="009F5FE5" w:rsidP="009F5FE5">
      <w:pPr>
        <w:ind w:left="360"/>
        <w:rPr>
          <w:rFonts w:asciiTheme="majorHAnsi" w:hAnsiTheme="majorHAnsi" w:cstheme="majorHAnsi"/>
        </w:rPr>
      </w:pPr>
      <w:r w:rsidRPr="00335891">
        <w:rPr>
          <w:rFonts w:asciiTheme="majorHAnsi" w:hAnsiTheme="majorHAnsi" w:cstheme="majorHAnsi"/>
        </w:rPr>
        <w:t>The system operates on educational texts stored as plain text(txt) files. Each file represents a lecture note, textbook chapter, or other course material</w:t>
      </w:r>
      <w:r w:rsidR="00364FE6" w:rsidRPr="00335891">
        <w:rPr>
          <w:rFonts w:asciiTheme="majorHAnsi" w:hAnsiTheme="majorHAnsi" w:cstheme="majorHAnsi"/>
        </w:rPr>
        <w:t>.</w:t>
      </w:r>
    </w:p>
    <w:p w14:paraId="15DCC87A" w14:textId="068D4EBB" w:rsidR="00364FE6" w:rsidRPr="00335891" w:rsidRDefault="00364FE6">
      <w:pPr>
        <w:pStyle w:val="Heading3"/>
        <w:numPr>
          <w:ilvl w:val="2"/>
          <w:numId w:val="10"/>
        </w:numPr>
        <w:rPr>
          <w:rFonts w:cstheme="majorHAnsi"/>
        </w:rPr>
      </w:pPr>
      <w:r w:rsidRPr="00335891">
        <w:rPr>
          <w:rFonts w:cstheme="majorHAnsi"/>
        </w:rPr>
        <w:t>Preprocessing Pipeline</w:t>
      </w:r>
    </w:p>
    <w:p w14:paraId="3EEC5CC8" w14:textId="769475F2" w:rsidR="009F5FE5" w:rsidRPr="00335891" w:rsidRDefault="009F5FE5" w:rsidP="009F5FE5">
      <w:pPr>
        <w:spacing w:after="0" w:line="240" w:lineRule="auto"/>
        <w:ind w:left="360"/>
        <w:rPr>
          <w:rFonts w:asciiTheme="majorHAnsi" w:hAnsiTheme="majorHAnsi" w:cstheme="majorHAnsi"/>
        </w:rPr>
      </w:pPr>
      <w:r w:rsidRPr="00335891">
        <w:rPr>
          <w:rFonts w:asciiTheme="majorHAnsi" w:hAnsiTheme="majorHAnsi" w:cstheme="majorHAnsi"/>
        </w:rPr>
        <w:t>Before knowledge extraction and question generation, the textual data undergoes minimal cleaning:</w:t>
      </w:r>
    </w:p>
    <w:p w14:paraId="5CFEE67A" w14:textId="331EC8B5" w:rsidR="009F5FE5" w:rsidRPr="00335891" w:rsidRDefault="009F5FE5">
      <w:pPr>
        <w:pStyle w:val="ListParagraph"/>
        <w:numPr>
          <w:ilvl w:val="0"/>
          <w:numId w:val="13"/>
        </w:numPr>
        <w:spacing w:after="0" w:line="240" w:lineRule="auto"/>
        <w:rPr>
          <w:rFonts w:asciiTheme="majorHAnsi" w:hAnsiTheme="majorHAnsi" w:cstheme="majorHAnsi"/>
        </w:rPr>
      </w:pPr>
      <w:r w:rsidRPr="00335891">
        <w:rPr>
          <w:rFonts w:asciiTheme="majorHAnsi" w:hAnsiTheme="majorHAnsi" w:cstheme="majorHAnsi"/>
        </w:rPr>
        <w:t>Removal of extra whitespace and blank lines.</w:t>
      </w:r>
    </w:p>
    <w:p w14:paraId="62FCFF74" w14:textId="426037EC" w:rsidR="009F5FE5" w:rsidRPr="00335891" w:rsidRDefault="009F5FE5">
      <w:pPr>
        <w:pStyle w:val="ListParagraph"/>
        <w:numPr>
          <w:ilvl w:val="0"/>
          <w:numId w:val="13"/>
        </w:numPr>
        <w:spacing w:after="0" w:line="240" w:lineRule="auto"/>
        <w:rPr>
          <w:rFonts w:asciiTheme="majorHAnsi" w:hAnsiTheme="majorHAnsi" w:cstheme="majorHAnsi"/>
        </w:rPr>
      </w:pPr>
      <w:r w:rsidRPr="00335891">
        <w:rPr>
          <w:rFonts w:asciiTheme="majorHAnsi" w:hAnsiTheme="majorHAnsi" w:cstheme="majorHAnsi"/>
        </w:rPr>
        <w:t>Splitting text into paragraphs of approximately three sentences.</w:t>
      </w:r>
    </w:p>
    <w:p w14:paraId="344CEF8E" w14:textId="47C54929" w:rsidR="009F5FE5" w:rsidRPr="00335891" w:rsidRDefault="009F5FE5">
      <w:pPr>
        <w:pStyle w:val="ListParagraph"/>
        <w:numPr>
          <w:ilvl w:val="0"/>
          <w:numId w:val="13"/>
        </w:numPr>
        <w:spacing w:after="0" w:line="240" w:lineRule="auto"/>
        <w:rPr>
          <w:rFonts w:asciiTheme="majorHAnsi" w:hAnsiTheme="majorHAnsi" w:cstheme="majorHAnsi"/>
        </w:rPr>
      </w:pPr>
      <w:r w:rsidRPr="00335891">
        <w:rPr>
          <w:rFonts w:asciiTheme="majorHAnsi" w:hAnsiTheme="majorHAnsi" w:cstheme="majorHAnsi"/>
        </w:rPr>
        <w:t>No external annotations or knowledge graphs are used.</w:t>
      </w:r>
    </w:p>
    <w:p w14:paraId="068EE478" w14:textId="77777777" w:rsidR="009F5FE5" w:rsidRPr="00335891" w:rsidRDefault="009F5FE5">
      <w:pPr>
        <w:pStyle w:val="ListParagraph"/>
        <w:numPr>
          <w:ilvl w:val="0"/>
          <w:numId w:val="13"/>
        </w:numPr>
        <w:spacing w:after="0" w:line="240" w:lineRule="auto"/>
        <w:rPr>
          <w:rFonts w:asciiTheme="majorHAnsi" w:hAnsiTheme="majorHAnsi" w:cstheme="majorHAnsi"/>
        </w:rPr>
      </w:pPr>
      <w:r w:rsidRPr="00335891">
        <w:rPr>
          <w:rFonts w:asciiTheme="majorHAnsi" w:hAnsiTheme="majorHAnsi" w:cstheme="majorHAnsi"/>
        </w:rPr>
        <w:lastRenderedPageBreak/>
        <w:t>No advanced NER, coreference resolution, or canonicalization is applied.</w:t>
      </w:r>
    </w:p>
    <w:p w14:paraId="32DF86D1" w14:textId="77777777" w:rsidR="009F5FE5" w:rsidRPr="00335891" w:rsidRDefault="009F5FE5" w:rsidP="009F5FE5">
      <w:pPr>
        <w:spacing w:after="0" w:line="240" w:lineRule="auto"/>
        <w:ind w:left="360"/>
        <w:rPr>
          <w:rFonts w:asciiTheme="majorHAnsi" w:hAnsiTheme="majorHAnsi" w:cstheme="majorHAnsi"/>
        </w:rPr>
      </w:pPr>
    </w:p>
    <w:p w14:paraId="76EA194A" w14:textId="004E3BDE" w:rsidR="006829DE" w:rsidRPr="00335891" w:rsidRDefault="009F5FE5" w:rsidP="009F5FE5">
      <w:pPr>
        <w:spacing w:after="0" w:line="240" w:lineRule="auto"/>
        <w:ind w:left="360"/>
        <w:rPr>
          <w:rFonts w:asciiTheme="majorHAnsi" w:hAnsiTheme="majorHAnsi" w:cstheme="majorHAnsi"/>
        </w:rPr>
      </w:pPr>
      <w:r w:rsidRPr="00335891">
        <w:rPr>
          <w:rFonts w:asciiTheme="majorHAnsi" w:hAnsiTheme="majorHAnsi" w:cstheme="majorHAnsi"/>
        </w:rPr>
        <w:t>This lightweight preprocessing ensures compatibility with the knowledge extraction and question generation pipelines.</w:t>
      </w:r>
    </w:p>
    <w:p w14:paraId="49A06915" w14:textId="77777777" w:rsidR="00364FE6" w:rsidRPr="00335891" w:rsidRDefault="00B674E8">
      <w:pPr>
        <w:pStyle w:val="Heading2"/>
        <w:numPr>
          <w:ilvl w:val="1"/>
          <w:numId w:val="10"/>
        </w:numPr>
        <w:rPr>
          <w:rFonts w:cstheme="majorHAnsi"/>
        </w:rPr>
      </w:pPr>
      <w:r w:rsidRPr="00335891">
        <w:rPr>
          <w:rFonts w:cstheme="majorHAnsi"/>
        </w:rPr>
        <w:t>Knowledge Extraction Framework</w:t>
      </w:r>
    </w:p>
    <w:p w14:paraId="207E726C" w14:textId="77777777" w:rsidR="00364FE6" w:rsidRPr="00335891" w:rsidRDefault="00364FE6">
      <w:pPr>
        <w:pStyle w:val="Heading3"/>
        <w:numPr>
          <w:ilvl w:val="2"/>
          <w:numId w:val="10"/>
        </w:numPr>
        <w:rPr>
          <w:rFonts w:cstheme="majorHAnsi"/>
        </w:rPr>
      </w:pPr>
      <w:r w:rsidRPr="00335891">
        <w:rPr>
          <w:rFonts w:cstheme="majorHAnsi"/>
        </w:rPr>
        <w:t>Overview</w:t>
      </w:r>
    </w:p>
    <w:p w14:paraId="2B935DEF" w14:textId="7782954E" w:rsidR="00364FE6" w:rsidRPr="00335891" w:rsidRDefault="009F5FE5" w:rsidP="009F5FE5">
      <w:pPr>
        <w:spacing w:after="0"/>
        <w:ind w:left="360"/>
        <w:rPr>
          <w:rFonts w:asciiTheme="majorHAnsi" w:hAnsiTheme="majorHAnsi" w:cstheme="majorHAnsi"/>
        </w:rPr>
      </w:pPr>
      <w:r w:rsidRPr="00335891">
        <w:rPr>
          <w:rFonts w:asciiTheme="majorHAnsi" w:hAnsiTheme="majorHAnsi" w:cstheme="majorHAnsi"/>
        </w:rPr>
        <w:t>The knowledge extraction component converts unstructured text into structured triples of the form (subject, relation, object). These triples are intended to capture the core semantic content of sentences</w:t>
      </w:r>
    </w:p>
    <w:p w14:paraId="24295944" w14:textId="77777777" w:rsidR="00364FE6" w:rsidRPr="00335891" w:rsidRDefault="00364FE6">
      <w:pPr>
        <w:pStyle w:val="Heading3"/>
        <w:numPr>
          <w:ilvl w:val="2"/>
          <w:numId w:val="10"/>
        </w:numPr>
        <w:rPr>
          <w:rFonts w:cstheme="majorHAnsi"/>
        </w:rPr>
      </w:pPr>
      <w:r w:rsidRPr="00335891">
        <w:rPr>
          <w:rFonts w:cstheme="majorHAnsi"/>
        </w:rPr>
        <w:t xml:space="preserve">Extraction Method </w:t>
      </w:r>
    </w:p>
    <w:p w14:paraId="4C5D40BD" w14:textId="1FA742A5" w:rsidR="006829DE" w:rsidRPr="00335891" w:rsidRDefault="009F5FE5" w:rsidP="006829DE">
      <w:pPr>
        <w:spacing w:after="0"/>
        <w:ind w:left="360"/>
        <w:rPr>
          <w:rFonts w:asciiTheme="majorHAnsi" w:hAnsiTheme="majorHAnsi" w:cstheme="majorHAnsi"/>
        </w:rPr>
      </w:pPr>
      <w:r w:rsidRPr="00335891">
        <w:rPr>
          <w:rFonts w:asciiTheme="majorHAnsi" w:hAnsiTheme="majorHAnsi" w:cstheme="majorHAnsi"/>
        </w:rPr>
        <w:t>The process relies on spaCy’s dependency parser to identify verbs (relations) and their corresponding subjects and objects</w:t>
      </w:r>
      <w:r w:rsidR="006829DE" w:rsidRPr="00335891">
        <w:rPr>
          <w:rFonts w:asciiTheme="majorHAnsi" w:hAnsiTheme="majorHAnsi" w:cstheme="majorHAnsi"/>
        </w:rPr>
        <w:t>:</w:t>
      </w:r>
    </w:p>
    <w:p w14:paraId="7D823964" w14:textId="7304C12B" w:rsidR="009F5FE5" w:rsidRPr="00335891" w:rsidRDefault="009F5FE5">
      <w:pPr>
        <w:numPr>
          <w:ilvl w:val="0"/>
          <w:numId w:val="11"/>
        </w:numPr>
        <w:spacing w:after="0"/>
        <w:rPr>
          <w:rFonts w:asciiTheme="majorHAnsi" w:hAnsiTheme="majorHAnsi" w:cstheme="majorHAnsi"/>
        </w:rPr>
      </w:pPr>
      <w:r w:rsidRPr="00335891">
        <w:rPr>
          <w:rFonts w:asciiTheme="majorHAnsi" w:hAnsiTheme="majorHAnsi" w:cstheme="majorHAnsi"/>
        </w:rPr>
        <w:t>Sentences are tokenized using spaCy.</w:t>
      </w:r>
    </w:p>
    <w:p w14:paraId="52C81790" w14:textId="7144DF7B" w:rsidR="009F5FE5" w:rsidRPr="00335891" w:rsidRDefault="009F5FE5">
      <w:pPr>
        <w:numPr>
          <w:ilvl w:val="0"/>
          <w:numId w:val="11"/>
        </w:numPr>
        <w:spacing w:after="0"/>
        <w:rPr>
          <w:rFonts w:asciiTheme="majorHAnsi" w:hAnsiTheme="majorHAnsi" w:cstheme="majorHAnsi"/>
        </w:rPr>
      </w:pPr>
      <w:r w:rsidRPr="00335891">
        <w:rPr>
          <w:rFonts w:asciiTheme="majorHAnsi" w:hAnsiTheme="majorHAnsi" w:cstheme="majorHAnsi"/>
        </w:rPr>
        <w:t>Each token is checked for dependency labels indicating a potential relation and part-of-speech VERB.</w:t>
      </w:r>
    </w:p>
    <w:p w14:paraId="74E0C49F" w14:textId="29EDE747" w:rsidR="009F5FE5" w:rsidRPr="00335891" w:rsidRDefault="009F5FE5">
      <w:pPr>
        <w:numPr>
          <w:ilvl w:val="0"/>
          <w:numId w:val="11"/>
        </w:numPr>
        <w:spacing w:after="0"/>
        <w:rPr>
          <w:rFonts w:asciiTheme="majorHAnsi" w:hAnsiTheme="majorHAnsi" w:cstheme="majorHAnsi"/>
        </w:rPr>
      </w:pPr>
      <w:r w:rsidRPr="00335891">
        <w:rPr>
          <w:rFonts w:asciiTheme="majorHAnsi" w:hAnsiTheme="majorHAnsi" w:cstheme="majorHAnsi"/>
        </w:rPr>
        <w:t xml:space="preserve">The left dependents of the verb corresponding to </w:t>
      </w:r>
      <w:proofErr w:type="spellStart"/>
      <w:r w:rsidRPr="00335891">
        <w:rPr>
          <w:rFonts w:asciiTheme="majorHAnsi" w:hAnsiTheme="majorHAnsi" w:cstheme="majorHAnsi"/>
        </w:rPr>
        <w:t>nsubj</w:t>
      </w:r>
      <w:proofErr w:type="spellEnd"/>
      <w:r w:rsidRPr="00335891">
        <w:rPr>
          <w:rFonts w:asciiTheme="majorHAnsi" w:hAnsiTheme="majorHAnsi" w:cstheme="majorHAnsi"/>
        </w:rPr>
        <w:t xml:space="preserve"> or </w:t>
      </w:r>
      <w:proofErr w:type="spellStart"/>
      <w:r w:rsidRPr="00335891">
        <w:rPr>
          <w:rFonts w:asciiTheme="majorHAnsi" w:hAnsiTheme="majorHAnsi" w:cstheme="majorHAnsi"/>
        </w:rPr>
        <w:t>nsubjpass</w:t>
      </w:r>
      <w:proofErr w:type="spellEnd"/>
      <w:r w:rsidRPr="00335891">
        <w:rPr>
          <w:rFonts w:asciiTheme="majorHAnsi" w:hAnsiTheme="majorHAnsi" w:cstheme="majorHAnsi"/>
        </w:rPr>
        <w:t xml:space="preserve"> are treated as subjects.</w:t>
      </w:r>
    </w:p>
    <w:p w14:paraId="5D356161" w14:textId="18975012" w:rsidR="009F5FE5" w:rsidRPr="00335891" w:rsidRDefault="009F5FE5">
      <w:pPr>
        <w:numPr>
          <w:ilvl w:val="0"/>
          <w:numId w:val="11"/>
        </w:numPr>
        <w:spacing w:after="0"/>
        <w:rPr>
          <w:rFonts w:asciiTheme="majorHAnsi" w:hAnsiTheme="majorHAnsi" w:cstheme="majorHAnsi"/>
        </w:rPr>
      </w:pPr>
      <w:r w:rsidRPr="00335891">
        <w:rPr>
          <w:rFonts w:asciiTheme="majorHAnsi" w:hAnsiTheme="majorHAnsi" w:cstheme="majorHAnsi"/>
        </w:rPr>
        <w:t xml:space="preserve">The right dependents corresponding to </w:t>
      </w:r>
      <w:proofErr w:type="spellStart"/>
      <w:r w:rsidRPr="00335891">
        <w:rPr>
          <w:rFonts w:asciiTheme="majorHAnsi" w:hAnsiTheme="majorHAnsi" w:cstheme="majorHAnsi"/>
        </w:rPr>
        <w:t>dobj</w:t>
      </w:r>
      <w:proofErr w:type="spellEnd"/>
      <w:r w:rsidRPr="00335891">
        <w:rPr>
          <w:rFonts w:asciiTheme="majorHAnsi" w:hAnsiTheme="majorHAnsi" w:cstheme="majorHAnsi"/>
        </w:rPr>
        <w:t xml:space="preserve">, </w:t>
      </w:r>
      <w:proofErr w:type="spellStart"/>
      <w:r w:rsidRPr="00335891">
        <w:rPr>
          <w:rFonts w:asciiTheme="majorHAnsi" w:hAnsiTheme="majorHAnsi" w:cstheme="majorHAnsi"/>
        </w:rPr>
        <w:t>pobj</w:t>
      </w:r>
      <w:proofErr w:type="spellEnd"/>
      <w:r w:rsidRPr="00335891">
        <w:rPr>
          <w:rFonts w:asciiTheme="majorHAnsi" w:hAnsiTheme="majorHAnsi" w:cstheme="majorHAnsi"/>
        </w:rPr>
        <w:t xml:space="preserve">, or </w:t>
      </w:r>
      <w:proofErr w:type="spellStart"/>
      <w:r w:rsidRPr="00335891">
        <w:rPr>
          <w:rFonts w:asciiTheme="majorHAnsi" w:hAnsiTheme="majorHAnsi" w:cstheme="majorHAnsi"/>
        </w:rPr>
        <w:t>attr</w:t>
      </w:r>
      <w:proofErr w:type="spellEnd"/>
      <w:r w:rsidRPr="00335891">
        <w:rPr>
          <w:rFonts w:asciiTheme="majorHAnsi" w:hAnsiTheme="majorHAnsi" w:cstheme="majorHAnsi"/>
        </w:rPr>
        <w:t xml:space="preserve"> are treated as objects.</w:t>
      </w:r>
    </w:p>
    <w:p w14:paraId="195EDE97" w14:textId="7FE78E23" w:rsidR="00364FE6" w:rsidRPr="00335891" w:rsidRDefault="009F5FE5">
      <w:pPr>
        <w:numPr>
          <w:ilvl w:val="0"/>
          <w:numId w:val="11"/>
        </w:numPr>
        <w:spacing w:after="0"/>
        <w:rPr>
          <w:rFonts w:asciiTheme="majorHAnsi" w:hAnsiTheme="majorHAnsi" w:cstheme="majorHAnsi"/>
        </w:rPr>
      </w:pPr>
      <w:r w:rsidRPr="00335891">
        <w:rPr>
          <w:rFonts w:asciiTheme="majorHAnsi" w:hAnsiTheme="majorHAnsi" w:cstheme="majorHAnsi"/>
        </w:rPr>
        <w:t>Each triple (subject, relation, object) is stored along with a confidence score computed as the cosine similarity between sentence embeddings and the embedding of the triple text</w:t>
      </w:r>
      <w:r w:rsidR="006829DE" w:rsidRPr="00335891">
        <w:rPr>
          <w:rFonts w:asciiTheme="majorHAnsi" w:hAnsiTheme="majorHAnsi" w:cstheme="majorHAnsi"/>
        </w:rPr>
        <w:t>.</w:t>
      </w:r>
    </w:p>
    <w:p w14:paraId="7F8FB392" w14:textId="0E3A63C2" w:rsidR="00B674E8" w:rsidRPr="00335891" w:rsidRDefault="009F5FE5">
      <w:pPr>
        <w:pStyle w:val="Heading3"/>
        <w:numPr>
          <w:ilvl w:val="2"/>
          <w:numId w:val="10"/>
        </w:numPr>
        <w:rPr>
          <w:rFonts w:cstheme="majorHAnsi"/>
        </w:rPr>
      </w:pPr>
      <w:r w:rsidRPr="00335891">
        <w:rPr>
          <w:rFonts w:cstheme="majorHAnsi"/>
        </w:rPr>
        <w:t>Output</w:t>
      </w:r>
    </w:p>
    <w:p w14:paraId="561194C7" w14:textId="3695C132" w:rsidR="009F5FE5" w:rsidRPr="00335891" w:rsidRDefault="009F5FE5" w:rsidP="009F5FE5">
      <w:pPr>
        <w:spacing w:after="0"/>
        <w:ind w:firstLine="360"/>
        <w:rPr>
          <w:rFonts w:asciiTheme="majorHAnsi" w:hAnsiTheme="majorHAnsi" w:cstheme="majorHAnsi"/>
        </w:rPr>
      </w:pPr>
      <w:r w:rsidRPr="00335891">
        <w:rPr>
          <w:rFonts w:asciiTheme="majorHAnsi" w:hAnsiTheme="majorHAnsi" w:cstheme="majorHAnsi"/>
        </w:rPr>
        <w:t>All extracted triples from all files are saved in a single CSV file with the columns: subject, relation, object,</w:t>
      </w:r>
    </w:p>
    <w:p w14:paraId="5DC0BC01" w14:textId="280EAD0D" w:rsidR="006829DE" w:rsidRPr="00335891" w:rsidRDefault="009F5FE5" w:rsidP="009F5FE5">
      <w:pPr>
        <w:ind w:firstLine="360"/>
        <w:rPr>
          <w:rFonts w:asciiTheme="majorHAnsi" w:hAnsiTheme="majorHAnsi" w:cstheme="majorHAnsi"/>
        </w:rPr>
      </w:pPr>
      <w:r w:rsidRPr="00335891">
        <w:rPr>
          <w:rFonts w:asciiTheme="majorHAnsi" w:hAnsiTheme="majorHAnsi" w:cstheme="majorHAnsi"/>
        </w:rPr>
        <w:t>confidence, source_file</w:t>
      </w:r>
      <w:r w:rsidR="006829DE" w:rsidRPr="00335891">
        <w:rPr>
          <w:rFonts w:asciiTheme="majorHAnsi" w:hAnsiTheme="majorHAnsi" w:cstheme="majorHAnsi"/>
        </w:rPr>
        <w:t>.</w:t>
      </w:r>
    </w:p>
    <w:p w14:paraId="4941CF9C" w14:textId="2ADD3F2B" w:rsidR="0037143B" w:rsidRPr="00335891" w:rsidRDefault="00B674E8">
      <w:pPr>
        <w:pStyle w:val="Heading2"/>
        <w:numPr>
          <w:ilvl w:val="1"/>
          <w:numId w:val="10"/>
        </w:numPr>
        <w:rPr>
          <w:rFonts w:cstheme="majorHAnsi"/>
        </w:rPr>
      </w:pPr>
      <w:r w:rsidRPr="00335891">
        <w:rPr>
          <w:rFonts w:cstheme="majorHAnsi"/>
        </w:rPr>
        <w:t>Assessment Generation Approach</w:t>
      </w:r>
      <w:r w:rsidR="0037143B" w:rsidRPr="00335891">
        <w:rPr>
          <w:rFonts w:cstheme="majorHAnsi"/>
        </w:rPr>
        <w:t xml:space="preserve"> </w:t>
      </w:r>
    </w:p>
    <w:p w14:paraId="23004ED4" w14:textId="77777777" w:rsidR="006829DE" w:rsidRPr="00335891" w:rsidRDefault="006829DE">
      <w:pPr>
        <w:pStyle w:val="Heading3"/>
        <w:numPr>
          <w:ilvl w:val="2"/>
          <w:numId w:val="10"/>
        </w:numPr>
        <w:rPr>
          <w:rFonts w:cstheme="majorHAnsi"/>
        </w:rPr>
      </w:pPr>
      <w:r w:rsidRPr="00335891">
        <w:rPr>
          <w:rFonts w:cstheme="majorHAnsi"/>
        </w:rPr>
        <w:t xml:space="preserve">Overview </w:t>
      </w:r>
    </w:p>
    <w:p w14:paraId="58E45DFD" w14:textId="4102ACF8" w:rsidR="008674EE" w:rsidRPr="00335891" w:rsidRDefault="009F5FE5" w:rsidP="008674EE">
      <w:pPr>
        <w:spacing w:after="0" w:line="240" w:lineRule="auto"/>
        <w:ind w:left="360"/>
        <w:rPr>
          <w:rFonts w:asciiTheme="majorHAnsi" w:eastAsia="Times New Roman" w:hAnsiTheme="majorHAnsi" w:cstheme="majorHAnsi"/>
        </w:rPr>
      </w:pPr>
      <w:r w:rsidRPr="00335891">
        <w:rPr>
          <w:rFonts w:asciiTheme="majorHAnsi" w:eastAsia="Times New Roman" w:hAnsiTheme="majorHAnsi" w:cstheme="majorHAnsi"/>
        </w:rPr>
        <w:t>Questions are generated from paragraphs of educational text, optionally leveraging the previously extracted knowledge graph to highlight relevant concepts</w:t>
      </w:r>
      <w:r w:rsidR="008674EE" w:rsidRPr="00335891">
        <w:rPr>
          <w:rFonts w:asciiTheme="majorHAnsi" w:eastAsia="Times New Roman" w:hAnsiTheme="majorHAnsi" w:cstheme="majorHAnsi"/>
        </w:rPr>
        <w:t>.</w:t>
      </w:r>
    </w:p>
    <w:p w14:paraId="5C828704" w14:textId="720BFA77" w:rsidR="009F5FE5" w:rsidRPr="00335891" w:rsidRDefault="009F5FE5">
      <w:pPr>
        <w:pStyle w:val="Heading3"/>
        <w:numPr>
          <w:ilvl w:val="2"/>
          <w:numId w:val="10"/>
        </w:numPr>
        <w:rPr>
          <w:rFonts w:cstheme="majorHAnsi"/>
        </w:rPr>
      </w:pPr>
      <w:r w:rsidRPr="00335891">
        <w:rPr>
          <w:rFonts w:cstheme="majorHAnsi"/>
        </w:rPr>
        <w:t>Question Planning and Generation</w:t>
      </w:r>
    </w:p>
    <w:p w14:paraId="4BDB0AB9" w14:textId="2D2E8B77" w:rsidR="009F5FE5" w:rsidRPr="00335891" w:rsidRDefault="009F5FE5">
      <w:pPr>
        <w:pStyle w:val="ListParagraph"/>
        <w:numPr>
          <w:ilvl w:val="0"/>
          <w:numId w:val="14"/>
        </w:numPr>
        <w:spacing w:after="0"/>
        <w:ind w:left="1080"/>
        <w:rPr>
          <w:rFonts w:asciiTheme="majorHAnsi" w:hAnsiTheme="majorHAnsi" w:cstheme="majorHAnsi"/>
        </w:rPr>
      </w:pPr>
      <w:r w:rsidRPr="00335891">
        <w:rPr>
          <w:rFonts w:asciiTheme="majorHAnsi" w:hAnsiTheme="majorHAnsi" w:cstheme="majorHAnsi"/>
        </w:rPr>
        <w:t>Each paragraph is checked for relevant concepts appearing in the knowledge graph.</w:t>
      </w:r>
    </w:p>
    <w:p w14:paraId="384BB26E" w14:textId="48694D4B" w:rsidR="009F5FE5" w:rsidRPr="00335891" w:rsidRDefault="009F5FE5">
      <w:pPr>
        <w:pStyle w:val="ListParagraph"/>
        <w:numPr>
          <w:ilvl w:val="0"/>
          <w:numId w:val="14"/>
        </w:numPr>
        <w:spacing w:after="0"/>
        <w:ind w:left="1080"/>
        <w:rPr>
          <w:rFonts w:asciiTheme="majorHAnsi" w:hAnsiTheme="majorHAnsi" w:cstheme="majorHAnsi"/>
        </w:rPr>
      </w:pPr>
      <w:r w:rsidRPr="00335891">
        <w:rPr>
          <w:rFonts w:asciiTheme="majorHAnsi" w:hAnsiTheme="majorHAnsi" w:cstheme="majorHAnsi"/>
        </w:rPr>
        <w:t>A textual prompt is constructed that includes the paragraph and any relevant triples as hints.</w:t>
      </w:r>
    </w:p>
    <w:p w14:paraId="33DFA66C" w14:textId="467DD114" w:rsidR="009F5FE5" w:rsidRPr="00335891" w:rsidRDefault="009F5FE5">
      <w:pPr>
        <w:pStyle w:val="ListParagraph"/>
        <w:numPr>
          <w:ilvl w:val="0"/>
          <w:numId w:val="14"/>
        </w:numPr>
        <w:spacing w:after="0"/>
        <w:ind w:left="1080"/>
        <w:rPr>
          <w:rFonts w:asciiTheme="majorHAnsi" w:hAnsiTheme="majorHAnsi" w:cstheme="majorHAnsi"/>
        </w:rPr>
      </w:pPr>
      <w:r w:rsidRPr="00335891">
        <w:rPr>
          <w:rFonts w:asciiTheme="majorHAnsi" w:hAnsiTheme="majorHAnsi" w:cstheme="majorHAnsi"/>
        </w:rPr>
        <w:t>FLAN-T5, a large pre-trained text-to-text transformer, is used to generate one question per paragraph.</w:t>
      </w:r>
    </w:p>
    <w:p w14:paraId="72A9AD25" w14:textId="545959CA" w:rsidR="009F5FE5" w:rsidRPr="00335891" w:rsidRDefault="009F5FE5">
      <w:pPr>
        <w:pStyle w:val="ListParagraph"/>
        <w:numPr>
          <w:ilvl w:val="0"/>
          <w:numId w:val="14"/>
        </w:numPr>
        <w:spacing w:after="0"/>
        <w:ind w:left="1080"/>
        <w:rPr>
          <w:rFonts w:asciiTheme="majorHAnsi" w:hAnsiTheme="majorHAnsi" w:cstheme="majorHAnsi"/>
        </w:rPr>
      </w:pPr>
      <w:r w:rsidRPr="00335891">
        <w:rPr>
          <w:rFonts w:asciiTheme="majorHAnsi" w:hAnsiTheme="majorHAnsi" w:cstheme="majorHAnsi"/>
        </w:rPr>
        <w:t>Question type is determined using simple keyword heuristics:</w:t>
      </w:r>
    </w:p>
    <w:p w14:paraId="0FA6E901" w14:textId="2A821EDE" w:rsidR="009F5FE5" w:rsidRPr="00335891" w:rsidRDefault="009F5FE5">
      <w:pPr>
        <w:pStyle w:val="ListParagraph"/>
        <w:numPr>
          <w:ilvl w:val="0"/>
          <w:numId w:val="15"/>
        </w:numPr>
        <w:spacing w:after="0"/>
        <w:rPr>
          <w:rFonts w:asciiTheme="majorHAnsi" w:hAnsiTheme="majorHAnsi" w:cstheme="majorHAnsi"/>
        </w:rPr>
      </w:pPr>
      <w:r w:rsidRPr="00335891">
        <w:rPr>
          <w:rFonts w:asciiTheme="majorHAnsi" w:hAnsiTheme="majorHAnsi" w:cstheme="majorHAnsi"/>
        </w:rPr>
        <w:t>Open-ended: paragraphs containing words like "what", "who", "where", "define".</w:t>
      </w:r>
    </w:p>
    <w:p w14:paraId="3195D5FC" w14:textId="1E8928F2" w:rsidR="009F5FE5" w:rsidRPr="00335891" w:rsidRDefault="009F5FE5">
      <w:pPr>
        <w:pStyle w:val="ListParagraph"/>
        <w:numPr>
          <w:ilvl w:val="0"/>
          <w:numId w:val="15"/>
        </w:numPr>
        <w:spacing w:after="0"/>
        <w:rPr>
          <w:rFonts w:asciiTheme="majorHAnsi" w:hAnsiTheme="majorHAnsi" w:cstheme="majorHAnsi"/>
        </w:rPr>
      </w:pPr>
      <w:r w:rsidRPr="00335891">
        <w:rPr>
          <w:rFonts w:asciiTheme="majorHAnsi" w:hAnsiTheme="majorHAnsi" w:cstheme="majorHAnsi"/>
        </w:rPr>
        <w:t>True/False: paragraphs containing words like "always", "never", "true", "false".</w:t>
      </w:r>
    </w:p>
    <w:p w14:paraId="44972A11" w14:textId="08D3C396" w:rsidR="008674EE" w:rsidRPr="00335891" w:rsidRDefault="009F5FE5">
      <w:pPr>
        <w:pStyle w:val="ListParagraph"/>
        <w:numPr>
          <w:ilvl w:val="0"/>
          <w:numId w:val="15"/>
        </w:numPr>
        <w:spacing w:after="0"/>
        <w:rPr>
          <w:rFonts w:asciiTheme="majorHAnsi" w:hAnsiTheme="majorHAnsi" w:cstheme="majorHAnsi"/>
        </w:rPr>
      </w:pPr>
      <w:r w:rsidRPr="00335891">
        <w:rPr>
          <w:rFonts w:asciiTheme="majorHAnsi" w:hAnsiTheme="majorHAnsi" w:cstheme="majorHAnsi"/>
        </w:rPr>
        <w:t>Fill-in-the-blank: default type when no keywords match</w:t>
      </w:r>
      <w:r w:rsidR="008674EE" w:rsidRPr="00335891">
        <w:rPr>
          <w:rFonts w:asciiTheme="majorHAnsi" w:hAnsiTheme="majorHAnsi" w:cstheme="majorHAnsi"/>
        </w:rPr>
        <w:t>.</w:t>
      </w:r>
    </w:p>
    <w:p w14:paraId="33089B10" w14:textId="2AFA1C7A" w:rsidR="006829DE" w:rsidRPr="00335891" w:rsidRDefault="009F5FE5">
      <w:pPr>
        <w:pStyle w:val="Heading3"/>
        <w:numPr>
          <w:ilvl w:val="2"/>
          <w:numId w:val="10"/>
        </w:numPr>
        <w:rPr>
          <w:rFonts w:cstheme="majorHAnsi"/>
        </w:rPr>
      </w:pPr>
      <w:r w:rsidRPr="00335891">
        <w:rPr>
          <w:rFonts w:cstheme="majorHAnsi"/>
        </w:rPr>
        <w:t>Post-processing and Filtering</w:t>
      </w:r>
    </w:p>
    <w:p w14:paraId="07DE7382" w14:textId="4F0CCE71" w:rsidR="009F5FE5" w:rsidRPr="00335891" w:rsidRDefault="009F5FE5" w:rsidP="009F5FE5">
      <w:pPr>
        <w:spacing w:after="0"/>
        <w:ind w:left="360"/>
        <w:jc w:val="both"/>
        <w:rPr>
          <w:rFonts w:asciiTheme="majorHAnsi" w:hAnsiTheme="majorHAnsi" w:cstheme="majorHAnsi"/>
        </w:rPr>
      </w:pPr>
      <w:r w:rsidRPr="00335891">
        <w:rPr>
          <w:rFonts w:asciiTheme="majorHAnsi" w:hAnsiTheme="majorHAnsi" w:cstheme="majorHAnsi"/>
        </w:rPr>
        <w:t>Generated questions are filtered to ensure quality and relevance:</w:t>
      </w:r>
    </w:p>
    <w:p w14:paraId="7224CD18" w14:textId="3958AC3A" w:rsidR="009F5FE5" w:rsidRPr="00335891" w:rsidRDefault="009F5FE5">
      <w:pPr>
        <w:pStyle w:val="ListParagraph"/>
        <w:numPr>
          <w:ilvl w:val="0"/>
          <w:numId w:val="16"/>
        </w:numPr>
        <w:spacing w:after="0"/>
        <w:jc w:val="both"/>
        <w:rPr>
          <w:rFonts w:asciiTheme="majorHAnsi" w:hAnsiTheme="majorHAnsi" w:cstheme="majorHAnsi"/>
        </w:rPr>
      </w:pPr>
      <w:r w:rsidRPr="00335891">
        <w:rPr>
          <w:rFonts w:asciiTheme="majorHAnsi" w:hAnsiTheme="majorHAnsi" w:cstheme="majorHAnsi"/>
        </w:rPr>
        <w:t>Minimum of 3 words and maximum of 25 words.</w:t>
      </w:r>
    </w:p>
    <w:p w14:paraId="232AE650" w14:textId="19D40B7C" w:rsidR="009F5FE5" w:rsidRPr="00335891" w:rsidRDefault="009F5FE5">
      <w:pPr>
        <w:pStyle w:val="ListParagraph"/>
        <w:numPr>
          <w:ilvl w:val="0"/>
          <w:numId w:val="16"/>
        </w:numPr>
        <w:spacing w:after="0"/>
        <w:jc w:val="both"/>
        <w:rPr>
          <w:rFonts w:asciiTheme="majorHAnsi" w:hAnsiTheme="majorHAnsi" w:cstheme="majorHAnsi"/>
        </w:rPr>
      </w:pPr>
      <w:r w:rsidRPr="00335891">
        <w:rPr>
          <w:rFonts w:asciiTheme="majorHAnsi" w:hAnsiTheme="majorHAnsi" w:cstheme="majorHAnsi"/>
        </w:rPr>
        <w:t>Must be in English.</w:t>
      </w:r>
    </w:p>
    <w:p w14:paraId="01A18FB2" w14:textId="22063A26" w:rsidR="009F5FE5" w:rsidRPr="00335891" w:rsidRDefault="009F5FE5">
      <w:pPr>
        <w:pStyle w:val="ListParagraph"/>
        <w:numPr>
          <w:ilvl w:val="0"/>
          <w:numId w:val="16"/>
        </w:numPr>
        <w:spacing w:after="0"/>
        <w:jc w:val="both"/>
        <w:rPr>
          <w:rFonts w:asciiTheme="majorHAnsi" w:hAnsiTheme="majorHAnsi" w:cstheme="majorHAnsi"/>
        </w:rPr>
      </w:pPr>
      <w:r w:rsidRPr="00335891">
        <w:rPr>
          <w:rFonts w:asciiTheme="majorHAnsi" w:hAnsiTheme="majorHAnsi" w:cstheme="majorHAnsi"/>
        </w:rPr>
        <w:t>Duplicate questions are removed</w:t>
      </w:r>
    </w:p>
    <w:p w14:paraId="08362579" w14:textId="63F182AB" w:rsidR="008674EE" w:rsidRPr="00335891" w:rsidRDefault="009F5FE5">
      <w:pPr>
        <w:pStyle w:val="ListParagraph"/>
        <w:numPr>
          <w:ilvl w:val="0"/>
          <w:numId w:val="16"/>
        </w:numPr>
        <w:spacing w:after="0"/>
        <w:jc w:val="both"/>
        <w:rPr>
          <w:rFonts w:asciiTheme="majorHAnsi" w:hAnsiTheme="majorHAnsi" w:cstheme="majorHAnsi"/>
        </w:rPr>
      </w:pPr>
      <w:r w:rsidRPr="00335891">
        <w:rPr>
          <w:rFonts w:asciiTheme="majorHAnsi" w:hAnsiTheme="majorHAnsi" w:cstheme="majorHAnsi"/>
        </w:rPr>
        <w:t>The final filtered questions are stored in a CSV file for each input document.</w:t>
      </w:r>
    </w:p>
    <w:p w14:paraId="08CE1304" w14:textId="13D2EB8A" w:rsidR="008674EE" w:rsidRPr="00335891" w:rsidRDefault="00BE71DC">
      <w:pPr>
        <w:pStyle w:val="Heading2"/>
        <w:numPr>
          <w:ilvl w:val="1"/>
          <w:numId w:val="10"/>
        </w:numPr>
        <w:rPr>
          <w:rFonts w:cstheme="majorHAnsi"/>
        </w:rPr>
      </w:pPr>
      <w:r w:rsidRPr="00335891">
        <w:rPr>
          <w:rFonts w:cstheme="majorHAnsi"/>
        </w:rPr>
        <w:lastRenderedPageBreak/>
        <w:t>Evaluation Metrics</w:t>
      </w:r>
      <w:r w:rsidR="006829DE" w:rsidRPr="00335891">
        <w:rPr>
          <w:rFonts w:cstheme="majorHAnsi"/>
        </w:rPr>
        <w:t xml:space="preserve"> </w:t>
      </w:r>
    </w:p>
    <w:p w14:paraId="343B80BB" w14:textId="5D4B660A" w:rsidR="00BE71DC" w:rsidRPr="00335891" w:rsidRDefault="00BE71DC" w:rsidP="00BE71DC">
      <w:pPr>
        <w:spacing w:after="0"/>
        <w:ind w:left="360"/>
        <w:rPr>
          <w:rFonts w:asciiTheme="majorHAnsi" w:hAnsiTheme="majorHAnsi" w:cstheme="majorHAnsi"/>
        </w:rPr>
      </w:pPr>
      <w:r w:rsidRPr="00335891">
        <w:rPr>
          <w:rFonts w:asciiTheme="majorHAnsi" w:hAnsiTheme="majorHAnsi" w:cstheme="majorHAnsi"/>
        </w:rPr>
        <w:t>The quality of the generated questions is assessed automatically using textual similarity metrics between the paragraph contexts and the generated questions:</w:t>
      </w:r>
    </w:p>
    <w:p w14:paraId="784F97E1" w14:textId="309676FC" w:rsidR="00BE71DC" w:rsidRPr="00335891" w:rsidRDefault="00BE71DC">
      <w:pPr>
        <w:pStyle w:val="ListParagraph"/>
        <w:numPr>
          <w:ilvl w:val="0"/>
          <w:numId w:val="17"/>
        </w:numPr>
        <w:rPr>
          <w:rFonts w:asciiTheme="majorHAnsi" w:hAnsiTheme="majorHAnsi" w:cstheme="majorHAnsi"/>
        </w:rPr>
      </w:pPr>
      <w:r w:rsidRPr="00335891">
        <w:rPr>
          <w:rFonts w:asciiTheme="majorHAnsi" w:hAnsiTheme="majorHAnsi" w:cstheme="majorHAnsi"/>
        </w:rPr>
        <w:t>ROUGE: measures n-gram overlap between paragraph text and question.</w:t>
      </w:r>
    </w:p>
    <w:p w14:paraId="4869660B" w14:textId="175F63DC" w:rsidR="00BE71DC" w:rsidRPr="00335891" w:rsidRDefault="00BE71DC">
      <w:pPr>
        <w:pStyle w:val="ListParagraph"/>
        <w:numPr>
          <w:ilvl w:val="0"/>
          <w:numId w:val="17"/>
        </w:numPr>
        <w:spacing w:after="0"/>
        <w:rPr>
          <w:rFonts w:asciiTheme="majorHAnsi" w:hAnsiTheme="majorHAnsi" w:cstheme="majorHAnsi"/>
        </w:rPr>
      </w:pPr>
      <w:r w:rsidRPr="00335891">
        <w:rPr>
          <w:rFonts w:asciiTheme="majorHAnsi" w:hAnsiTheme="majorHAnsi" w:cstheme="majorHAnsi"/>
        </w:rPr>
        <w:t>BERTScore: evaluates semantic similarity using contextual embeddings.</w:t>
      </w:r>
    </w:p>
    <w:p w14:paraId="18B9372E" w14:textId="0E7C9ACD" w:rsidR="00BE71DC" w:rsidRPr="00335891" w:rsidRDefault="00BE71DC" w:rsidP="00BE71DC">
      <w:pPr>
        <w:ind w:left="360"/>
        <w:rPr>
          <w:rFonts w:asciiTheme="majorHAnsi" w:hAnsiTheme="majorHAnsi" w:cstheme="majorHAnsi"/>
        </w:rPr>
      </w:pPr>
      <w:r w:rsidRPr="00335891">
        <w:rPr>
          <w:rFonts w:asciiTheme="majorHAnsi" w:hAnsiTheme="majorHAnsi" w:cstheme="majorHAnsi"/>
        </w:rPr>
        <w:t>No human evaluation or additional baselines are included in this implementation.</w:t>
      </w:r>
    </w:p>
    <w:p w14:paraId="49B0CDC3" w14:textId="6F239433" w:rsidR="0037143B" w:rsidRPr="00335891" w:rsidRDefault="0037143B">
      <w:pPr>
        <w:pStyle w:val="Heading2"/>
        <w:numPr>
          <w:ilvl w:val="1"/>
          <w:numId w:val="10"/>
        </w:numPr>
        <w:rPr>
          <w:rFonts w:cstheme="majorHAnsi"/>
        </w:rPr>
      </w:pPr>
      <w:r w:rsidRPr="00335891">
        <w:rPr>
          <w:rFonts w:cstheme="majorHAnsi"/>
        </w:rPr>
        <w:t>Mathematical and Formal Modeling</w:t>
      </w:r>
    </w:p>
    <w:p w14:paraId="39129CA4" w14:textId="0E09A613" w:rsidR="0037143B" w:rsidRPr="00335891" w:rsidRDefault="00BE71DC" w:rsidP="0037143B">
      <w:pPr>
        <w:ind w:left="360"/>
        <w:jc w:val="both"/>
        <w:rPr>
          <w:rFonts w:asciiTheme="majorHAnsi" w:hAnsiTheme="majorHAnsi" w:cstheme="majorHAnsi"/>
        </w:rPr>
      </w:pPr>
      <w:r w:rsidRPr="00335891">
        <w:rPr>
          <w:rFonts w:asciiTheme="majorHAnsi" w:hAnsiTheme="majorHAnsi" w:cstheme="majorHAnsi"/>
        </w:rPr>
        <w:t>The implemented framework can be formalized using basic functions for knowledge extraction and question generation without requiring training or optimization</w:t>
      </w:r>
      <w:r w:rsidR="0037143B" w:rsidRPr="00335891">
        <w:rPr>
          <w:rFonts w:asciiTheme="majorHAnsi" w:hAnsiTheme="majorHAnsi" w:cstheme="majorHAnsi"/>
        </w:rPr>
        <w:t>.</w:t>
      </w:r>
    </w:p>
    <w:p w14:paraId="48A9714E" w14:textId="77777777" w:rsidR="0037143B" w:rsidRPr="00335891" w:rsidRDefault="0037143B">
      <w:pPr>
        <w:pStyle w:val="Heading3"/>
        <w:numPr>
          <w:ilvl w:val="2"/>
          <w:numId w:val="10"/>
        </w:numPr>
        <w:rPr>
          <w:rFonts w:cstheme="majorHAnsi"/>
        </w:rPr>
      </w:pPr>
      <w:r w:rsidRPr="00335891">
        <w:rPr>
          <w:rFonts w:cstheme="majorHAnsi"/>
        </w:rPr>
        <w:t xml:space="preserve">Knowledge Extraction Model </w:t>
      </w:r>
    </w:p>
    <w:p w14:paraId="5506BCDF" w14:textId="0E7DD7CD" w:rsidR="0037143B" w:rsidRPr="00335891" w:rsidRDefault="0037143B" w:rsidP="0037143B">
      <w:pPr>
        <w:spacing w:after="0"/>
        <w:ind w:left="360"/>
        <w:rPr>
          <w:rFonts w:asciiTheme="majorHAnsi" w:hAnsiTheme="majorHAnsi" w:cstheme="majorHAnsi"/>
        </w:rPr>
      </w:pPr>
      <w:r w:rsidRPr="00335891">
        <w:rPr>
          <w:rFonts w:asciiTheme="majorHAnsi" w:hAnsiTheme="majorHAnsi" w:cstheme="majorHAnsi"/>
        </w:rPr>
        <w:t xml:space="preserve">The extraction </w:t>
      </w:r>
      <w:r w:rsidR="00BE71DC" w:rsidRPr="00335891">
        <w:rPr>
          <w:rFonts w:asciiTheme="majorHAnsi" w:hAnsiTheme="majorHAnsi" w:cstheme="majorHAnsi"/>
        </w:rPr>
        <w:t>function E converts a document d into a set of triples T:</w:t>
      </w:r>
      <w:r w:rsidRPr="00335891">
        <w:rPr>
          <w:rFonts w:asciiTheme="majorHAnsi" w:hAnsiTheme="majorHAnsi" w:cstheme="majorHAnsi"/>
        </w:rPr>
        <w:t xml:space="preserve"> </w:t>
      </w:r>
    </w:p>
    <w:p w14:paraId="14F380B2" w14:textId="50EBEBCD" w:rsidR="0037143B" w:rsidRPr="00335891" w:rsidRDefault="0037143B" w:rsidP="00782F31">
      <w:pPr>
        <w:spacing w:before="240"/>
        <w:ind w:left="360"/>
        <w:rPr>
          <w:rFonts w:asciiTheme="majorHAnsi" w:hAnsiTheme="majorHAnsi" w:cstheme="majorHAnsi"/>
        </w:rPr>
      </w:pPr>
      <m:oMathPara>
        <m:oMath>
          <m:r>
            <w:rPr>
              <w:rFonts w:ascii="Cambria Math" w:hAnsi="Cambria Math" w:cstheme="majorHAnsi"/>
            </w:rPr>
            <m:t>E</m:t>
          </m:r>
          <m:d>
            <m:dPr>
              <m:ctrlPr>
                <w:rPr>
                  <w:rFonts w:ascii="Cambria Math" w:hAnsi="Cambria Math" w:cstheme="majorHAnsi"/>
                  <w:i/>
                </w:rPr>
              </m:ctrlPr>
            </m:dPr>
            <m:e>
              <m:r>
                <w:rPr>
                  <w:rFonts w:ascii="Cambria Math" w:hAnsi="Cambria Math" w:cstheme="majorHAnsi"/>
                </w:rPr>
                <m:t>d</m:t>
              </m:r>
            </m:e>
          </m:d>
          <m:r>
            <w:rPr>
              <w:rFonts w:ascii="Cambria Math" w:hAnsi="Cambria Math" w:cstheme="majorHAnsi"/>
            </w:rPr>
            <m:t>→ T={</m:t>
          </m:r>
          <m:d>
            <m:dPr>
              <m:ctrlPr>
                <w:rPr>
                  <w:rFonts w:ascii="Cambria Math" w:hAnsi="Cambria Math" w:cstheme="majorHAnsi"/>
                  <w:i/>
                </w:rPr>
              </m:ctrlPr>
            </m:dPr>
            <m:e>
              <m:r>
                <w:rPr>
                  <w:rFonts w:ascii="Cambria Math" w:hAnsi="Cambria Math" w:cstheme="majorHAnsi"/>
                </w:rPr>
                <m:t>s, r, o, c</m:t>
              </m:r>
            </m:e>
          </m:d>
          <m:r>
            <w:rPr>
              <w:rFonts w:ascii="Cambria Math" w:hAnsi="Cambria Math" w:cstheme="majorHAnsi"/>
            </w:rPr>
            <m:t>}</m:t>
          </m:r>
        </m:oMath>
      </m:oMathPara>
    </w:p>
    <w:p w14:paraId="314C77A8" w14:textId="4D8943A5" w:rsidR="0037143B" w:rsidRPr="00335891" w:rsidRDefault="0037143B" w:rsidP="0037143B">
      <w:pPr>
        <w:spacing w:after="0"/>
        <w:ind w:left="360"/>
        <w:rPr>
          <w:rFonts w:asciiTheme="majorHAnsi" w:hAnsiTheme="majorHAnsi" w:cstheme="majorHAnsi"/>
        </w:rPr>
      </w:pPr>
      <w:r w:rsidRPr="00335891">
        <w:rPr>
          <w:rFonts w:asciiTheme="majorHAnsi" w:hAnsiTheme="majorHAnsi" w:cstheme="majorHAnsi"/>
        </w:rPr>
        <w:t>where:</w:t>
      </w:r>
    </w:p>
    <w:p w14:paraId="005B09A8" w14:textId="4F5480FB" w:rsidR="0037143B" w:rsidRPr="00335891" w:rsidRDefault="00BE71DC">
      <w:pPr>
        <w:pStyle w:val="ListParagraph"/>
        <w:numPr>
          <w:ilvl w:val="0"/>
          <w:numId w:val="12"/>
        </w:numPr>
        <w:spacing w:after="0"/>
        <w:rPr>
          <w:rFonts w:asciiTheme="majorHAnsi" w:hAnsiTheme="majorHAnsi" w:cstheme="majorHAnsi"/>
        </w:rPr>
      </w:pPr>
      <w:r w:rsidRPr="00335891">
        <w:rPr>
          <w:rFonts w:asciiTheme="majorHAnsi" w:hAnsiTheme="majorHAnsi" w:cstheme="majorHAnsi"/>
        </w:rPr>
        <w:t>s</w:t>
      </w:r>
      <w:r w:rsidR="0037143B" w:rsidRPr="00335891">
        <w:rPr>
          <w:rFonts w:asciiTheme="majorHAnsi" w:hAnsiTheme="majorHAnsi" w:cstheme="majorHAnsi"/>
        </w:rPr>
        <w:t xml:space="preserve">: </w:t>
      </w:r>
      <w:r w:rsidRPr="00335891">
        <w:rPr>
          <w:rFonts w:asciiTheme="majorHAnsi" w:hAnsiTheme="majorHAnsi" w:cstheme="majorHAnsi"/>
        </w:rPr>
        <w:t>subject token</w:t>
      </w:r>
    </w:p>
    <w:p w14:paraId="0FBAC1CF" w14:textId="740A42F4" w:rsidR="0037143B" w:rsidRPr="00335891" w:rsidRDefault="00BE71DC">
      <w:pPr>
        <w:pStyle w:val="ListParagraph"/>
        <w:numPr>
          <w:ilvl w:val="0"/>
          <w:numId w:val="12"/>
        </w:numPr>
        <w:rPr>
          <w:rFonts w:asciiTheme="majorHAnsi" w:hAnsiTheme="majorHAnsi" w:cstheme="majorHAnsi"/>
        </w:rPr>
      </w:pPr>
      <w:r w:rsidRPr="00335891">
        <w:rPr>
          <w:rFonts w:asciiTheme="majorHAnsi" w:hAnsiTheme="majorHAnsi" w:cstheme="majorHAnsi"/>
        </w:rPr>
        <w:t>r</w:t>
      </w:r>
      <w:r w:rsidR="0037143B" w:rsidRPr="00335891">
        <w:rPr>
          <w:rFonts w:asciiTheme="majorHAnsi" w:hAnsiTheme="majorHAnsi" w:cstheme="majorHAnsi"/>
        </w:rPr>
        <w:t xml:space="preserve">: </w:t>
      </w:r>
      <w:r w:rsidRPr="00335891">
        <w:rPr>
          <w:rFonts w:asciiTheme="majorHAnsi" w:hAnsiTheme="majorHAnsi" w:cstheme="majorHAnsi"/>
        </w:rPr>
        <w:t>relation (verb lemma)</w:t>
      </w:r>
    </w:p>
    <w:p w14:paraId="1812A55E" w14:textId="70A84B09" w:rsidR="00782F31" w:rsidRPr="00335891" w:rsidRDefault="00BE71DC">
      <w:pPr>
        <w:pStyle w:val="ListParagraph"/>
        <w:numPr>
          <w:ilvl w:val="0"/>
          <w:numId w:val="12"/>
        </w:numPr>
        <w:spacing w:after="0"/>
        <w:rPr>
          <w:rFonts w:asciiTheme="majorHAnsi" w:hAnsiTheme="majorHAnsi" w:cstheme="majorHAnsi"/>
        </w:rPr>
      </w:pPr>
      <w:r w:rsidRPr="00335891">
        <w:rPr>
          <w:rFonts w:asciiTheme="majorHAnsi" w:hAnsiTheme="majorHAnsi" w:cstheme="majorHAnsi"/>
        </w:rPr>
        <w:t>o: object token</w:t>
      </w:r>
    </w:p>
    <w:p w14:paraId="3519593A" w14:textId="30714110" w:rsidR="00BE71DC" w:rsidRPr="00335891" w:rsidRDefault="00BE71DC">
      <w:pPr>
        <w:pStyle w:val="ListParagraph"/>
        <w:numPr>
          <w:ilvl w:val="0"/>
          <w:numId w:val="12"/>
        </w:numPr>
        <w:spacing w:after="0"/>
        <w:rPr>
          <w:rFonts w:asciiTheme="majorHAnsi" w:hAnsiTheme="majorHAnsi" w:cstheme="majorHAnsi"/>
        </w:rPr>
      </w:pPr>
      <w:r w:rsidRPr="00335891">
        <w:rPr>
          <w:rFonts w:asciiTheme="majorHAnsi" w:hAnsiTheme="majorHAnsi" w:cstheme="majorHAnsi"/>
        </w:rPr>
        <w:t>c: confidence score (cosine similarity between sentence embedding and triple embedding)</w:t>
      </w:r>
    </w:p>
    <w:p w14:paraId="6C25EB29" w14:textId="46B2B080" w:rsidR="00782F31" w:rsidRPr="00335891" w:rsidRDefault="00BE71DC" w:rsidP="00782F31">
      <w:pPr>
        <w:spacing w:after="0"/>
        <w:ind w:left="360"/>
        <w:rPr>
          <w:rFonts w:asciiTheme="majorHAnsi" w:hAnsiTheme="majorHAnsi" w:cstheme="majorHAnsi"/>
        </w:rPr>
      </w:pPr>
      <w:r w:rsidRPr="00335891">
        <w:rPr>
          <w:rFonts w:asciiTheme="majorHAnsi" w:hAnsiTheme="majorHAnsi" w:cstheme="majorHAnsi"/>
        </w:rPr>
        <w:t xml:space="preserve">No neural training or loss function is applied; the confidence is computed using pre-trained sentence </w:t>
      </w:r>
      <w:proofErr w:type="gramStart"/>
      <w:r w:rsidRPr="00335891">
        <w:rPr>
          <w:rFonts w:asciiTheme="majorHAnsi" w:hAnsiTheme="majorHAnsi" w:cstheme="majorHAnsi"/>
        </w:rPr>
        <w:t>embeddings</w:t>
      </w:r>
      <w:proofErr w:type="gramEnd"/>
      <w:r w:rsidR="00782F31" w:rsidRPr="00335891">
        <w:rPr>
          <w:rFonts w:asciiTheme="majorHAnsi" w:hAnsiTheme="majorHAnsi" w:cstheme="majorHAnsi"/>
        </w:rPr>
        <w:t>:</w:t>
      </w:r>
    </w:p>
    <w:p w14:paraId="11C92826" w14:textId="1BE7AF6F" w:rsidR="00782F31" w:rsidRPr="00335891" w:rsidRDefault="00BE71DC" w:rsidP="005D3C06">
      <w:pPr>
        <w:spacing w:before="240"/>
        <w:ind w:left="360"/>
        <w:rPr>
          <w:rFonts w:asciiTheme="majorHAnsi" w:hAnsiTheme="majorHAnsi" w:cstheme="majorHAnsi"/>
        </w:rPr>
      </w:pPr>
      <m:oMathPara>
        <m:oMath>
          <m:r>
            <w:rPr>
              <w:rFonts w:ascii="Cambria Math" w:hAnsi="Cambria Math" w:cstheme="majorHAnsi"/>
            </w:rPr>
            <m:t>c=</m:t>
          </m:r>
          <m:r>
            <m:rPr>
              <m:sty m:val="p"/>
            </m:rPr>
            <w:rPr>
              <w:rFonts w:ascii="Cambria Math" w:hAnsi="Cambria Math" w:cstheme="majorHAnsi"/>
            </w:rPr>
            <m:t>cos</m:t>
          </m:r>
          <m:r>
            <w:rPr>
              <w:rFonts w:ascii="Cambria Math" w:hAnsi="Cambria Math" w:cstheme="majorHAnsi"/>
            </w:rPr>
            <m:t>_sim(emb</m:t>
          </m:r>
          <m:d>
            <m:dPr>
              <m:ctrlPr>
                <w:rPr>
                  <w:rFonts w:ascii="Cambria Math" w:hAnsi="Cambria Math" w:cstheme="majorHAnsi"/>
                  <w:i/>
                </w:rPr>
              </m:ctrlPr>
            </m:dPr>
            <m:e>
              <m:r>
                <w:rPr>
                  <w:rFonts w:ascii="Cambria Math" w:hAnsi="Cambria Math" w:cstheme="majorHAnsi"/>
                </w:rPr>
                <m:t>sentence</m:t>
              </m:r>
            </m:e>
          </m:d>
          <m:r>
            <w:rPr>
              <w:rFonts w:ascii="Cambria Math" w:hAnsi="Cambria Math" w:cstheme="majorHAnsi"/>
            </w:rPr>
            <m:t>, emb</m:t>
          </m:r>
          <m:d>
            <m:dPr>
              <m:ctrlPr>
                <w:rPr>
                  <w:rFonts w:ascii="Cambria Math" w:hAnsi="Cambria Math" w:cstheme="majorHAnsi"/>
                  <w:i/>
                </w:rPr>
              </m:ctrlPr>
            </m:dPr>
            <m:e>
              <m:r>
                <w:rPr>
                  <w:rFonts w:ascii="Cambria Math" w:hAnsi="Cambria Math" w:cstheme="majorHAnsi"/>
                </w:rPr>
                <m:t>triple_text</m:t>
              </m:r>
            </m:e>
          </m:d>
          <m:r>
            <w:rPr>
              <w:rFonts w:ascii="Cambria Math" w:hAnsi="Cambria Math" w:cstheme="majorHAnsi"/>
            </w:rPr>
            <m:t>)</m:t>
          </m:r>
        </m:oMath>
      </m:oMathPara>
    </w:p>
    <w:p w14:paraId="6946F761" w14:textId="77777777" w:rsidR="0037143B" w:rsidRPr="00335891" w:rsidRDefault="0037143B">
      <w:pPr>
        <w:pStyle w:val="Heading3"/>
        <w:numPr>
          <w:ilvl w:val="2"/>
          <w:numId w:val="10"/>
        </w:numPr>
        <w:rPr>
          <w:rFonts w:cstheme="majorHAnsi"/>
        </w:rPr>
      </w:pPr>
      <w:r w:rsidRPr="00335891">
        <w:rPr>
          <w:rFonts w:cstheme="majorHAnsi"/>
        </w:rPr>
        <w:t xml:space="preserve">Assessment Generation Model </w:t>
      </w:r>
    </w:p>
    <w:p w14:paraId="3328B0D8" w14:textId="6C405DB3" w:rsidR="00A95E8F" w:rsidRPr="00335891" w:rsidRDefault="005D3C06" w:rsidP="00A95E8F">
      <w:pPr>
        <w:spacing w:after="0"/>
        <w:ind w:left="360"/>
        <w:rPr>
          <w:rFonts w:asciiTheme="majorHAnsi" w:hAnsiTheme="majorHAnsi" w:cstheme="majorHAnsi"/>
        </w:rPr>
      </w:pPr>
      <w:r w:rsidRPr="00335891">
        <w:rPr>
          <w:rFonts w:asciiTheme="majorHAnsi" w:hAnsiTheme="majorHAnsi" w:cstheme="majorHAnsi"/>
        </w:rPr>
        <w:t>The question generation function Q produces a question q for a paragraph p using an optional set of relevant triples T</w:t>
      </w:r>
      <w:r w:rsidRPr="00335891">
        <w:rPr>
          <w:rFonts w:asciiTheme="majorHAnsi" w:hAnsiTheme="majorHAnsi" w:cstheme="majorHAnsi"/>
          <w:vertAlign w:val="subscript"/>
        </w:rPr>
        <w:t>r</w:t>
      </w:r>
      <w:r w:rsidRPr="00335891">
        <w:rPr>
          <w:rFonts w:asciiTheme="majorHAnsi" w:hAnsiTheme="majorHAnsi" w:cstheme="majorHAnsi"/>
        </w:rPr>
        <w:t xml:space="preserve"> from the KG</w:t>
      </w:r>
      <w:r w:rsidR="00A95E8F" w:rsidRPr="00335891">
        <w:rPr>
          <w:rFonts w:asciiTheme="majorHAnsi" w:hAnsiTheme="majorHAnsi" w:cstheme="majorHAnsi"/>
        </w:rPr>
        <w:t>:</w:t>
      </w:r>
    </w:p>
    <w:p w14:paraId="4A24A2D1" w14:textId="41DF89FC" w:rsidR="00A95E8F" w:rsidRPr="00335891" w:rsidRDefault="00A95E8F" w:rsidP="00A95E8F">
      <w:pPr>
        <w:spacing w:before="240"/>
        <w:ind w:left="360"/>
        <w:rPr>
          <w:rFonts w:asciiTheme="majorHAnsi" w:hAnsiTheme="majorHAnsi" w:cstheme="majorHAnsi"/>
        </w:rPr>
      </w:pPr>
      <m:oMathPara>
        <m:oMath>
          <m:r>
            <w:rPr>
              <w:rFonts w:ascii="Cambria Math" w:hAnsi="Cambria Math" w:cstheme="majorHAnsi"/>
            </w:rPr>
            <m:t>Q</m:t>
          </m:r>
          <m:d>
            <m:dPr>
              <m:ctrlPr>
                <w:rPr>
                  <w:rFonts w:ascii="Cambria Math" w:hAnsi="Cambria Math" w:cstheme="majorHAnsi"/>
                  <w:i/>
                </w:rPr>
              </m:ctrlPr>
            </m:dPr>
            <m:e>
              <m:r>
                <w:rPr>
                  <w:rFonts w:ascii="Cambria Math" w:hAnsi="Cambria Math" w:cstheme="majorHAnsi"/>
                </w:rPr>
                <m:t xml:space="preserve">p, </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r</m:t>
                  </m:r>
                </m:sub>
              </m:sSub>
            </m:e>
          </m:d>
          <m:r>
            <w:rPr>
              <w:rFonts w:ascii="Cambria Math" w:hAnsi="Cambria Math" w:cstheme="majorHAnsi"/>
            </w:rPr>
            <m:t>→ q</m:t>
          </m:r>
        </m:oMath>
      </m:oMathPara>
    </w:p>
    <w:p w14:paraId="3766C341" w14:textId="33803767" w:rsidR="00C2419A" w:rsidRPr="00335891" w:rsidRDefault="005D3C06" w:rsidP="00C2419A">
      <w:pPr>
        <w:spacing w:after="0"/>
        <w:ind w:left="360"/>
        <w:rPr>
          <w:rFonts w:asciiTheme="majorHAnsi" w:hAnsiTheme="majorHAnsi" w:cstheme="majorHAnsi"/>
        </w:rPr>
      </w:pPr>
      <w:r w:rsidRPr="00335891">
        <w:rPr>
          <w:rFonts w:asciiTheme="majorHAnsi" w:hAnsiTheme="majorHAnsi" w:cstheme="majorHAnsi"/>
        </w:rPr>
        <w:t xml:space="preserve">The question type t is </w:t>
      </w:r>
      <w:r w:rsidR="00A120EB" w:rsidRPr="00335891">
        <w:rPr>
          <w:rFonts w:asciiTheme="majorHAnsi" w:hAnsiTheme="majorHAnsi" w:cstheme="majorHAnsi"/>
        </w:rPr>
        <w:t>determined by</w:t>
      </w:r>
      <w:r w:rsidRPr="00335891">
        <w:rPr>
          <w:rFonts w:asciiTheme="majorHAnsi" w:hAnsiTheme="majorHAnsi" w:cstheme="majorHAnsi"/>
        </w:rPr>
        <w:t xml:space="preserve"> using a simple keyboard-based planner:</w:t>
      </w:r>
    </w:p>
    <w:p w14:paraId="21CDF350" w14:textId="21E77996" w:rsidR="00C2419A" w:rsidRPr="00335891" w:rsidRDefault="005D3C06" w:rsidP="0036669F">
      <w:pPr>
        <w:spacing w:before="240"/>
        <w:ind w:left="360"/>
        <w:rPr>
          <w:rFonts w:asciiTheme="majorHAnsi" w:hAnsiTheme="majorHAnsi" w:cstheme="majorHAnsi"/>
        </w:rPr>
      </w:pPr>
      <m:oMathPara>
        <m:oMath>
          <m:r>
            <w:rPr>
              <w:rFonts w:ascii="Cambria Math" w:hAnsi="Cambria Math" w:cstheme="majorHAnsi"/>
            </w:rPr>
            <m:t xml:space="preserve">t= </m:t>
          </m:r>
          <m:sSub>
            <m:sSubPr>
              <m:ctrlPr>
                <w:rPr>
                  <w:rFonts w:ascii="Cambria Math" w:hAnsi="Cambria Math" w:cstheme="majorHAnsi"/>
                  <w:i/>
                </w:rPr>
              </m:ctrlPr>
            </m:sSubPr>
            <m:e>
              <m:r>
                <w:rPr>
                  <w:rFonts w:ascii="Cambria Math" w:hAnsi="Cambria Math" w:cstheme="majorHAnsi"/>
                </w:rPr>
                <m:t>f</m:t>
              </m:r>
            </m:e>
            <m:sub>
              <m:r>
                <w:rPr>
                  <w:rFonts w:ascii="Cambria Math" w:hAnsi="Cambria Math" w:cstheme="majorHAnsi"/>
                </w:rPr>
                <m:t>type</m:t>
              </m:r>
            </m:sub>
          </m:sSub>
          <m:r>
            <w:rPr>
              <w:rFonts w:ascii="Cambria Math" w:hAnsi="Cambria Math" w:cstheme="majorHAnsi"/>
            </w:rPr>
            <m:t>(p)</m:t>
          </m:r>
        </m:oMath>
      </m:oMathPara>
    </w:p>
    <w:p w14:paraId="4E64C691" w14:textId="3D4BC3A5" w:rsidR="0036669F" w:rsidRPr="00335891" w:rsidRDefault="005D3C06" w:rsidP="00C2419A">
      <w:pPr>
        <w:spacing w:before="240"/>
        <w:ind w:left="360"/>
        <w:rPr>
          <w:rFonts w:asciiTheme="majorHAnsi" w:hAnsiTheme="majorHAnsi" w:cstheme="majorHAnsi"/>
        </w:rPr>
      </w:pPr>
      <w:r w:rsidRPr="00335891">
        <w:rPr>
          <w:rFonts w:asciiTheme="majorHAnsi" w:hAnsiTheme="majorHAnsi" w:cstheme="majorHAnsi"/>
        </w:rPr>
        <w:t xml:space="preserve">where </w:t>
      </w:r>
      <m:oMath>
        <m:r>
          <w:rPr>
            <w:rFonts w:ascii="Cambria Math" w:hAnsi="Cambria Math" w:cstheme="majorHAnsi"/>
          </w:rPr>
          <m:t>t ∈{open_ended,  true/false,  fill_in_the_blank}</m:t>
        </m:r>
      </m:oMath>
    </w:p>
    <w:p w14:paraId="72375EA9" w14:textId="6E219A25" w:rsidR="0037143B" w:rsidRPr="00335891" w:rsidRDefault="005D3C06">
      <w:pPr>
        <w:pStyle w:val="Heading3"/>
        <w:numPr>
          <w:ilvl w:val="2"/>
          <w:numId w:val="10"/>
        </w:numPr>
        <w:rPr>
          <w:rFonts w:cstheme="majorHAnsi"/>
        </w:rPr>
      </w:pPr>
      <w:r w:rsidRPr="00335891">
        <w:rPr>
          <w:rFonts w:cstheme="majorHAnsi"/>
        </w:rPr>
        <w:t>Filtering</w:t>
      </w:r>
    </w:p>
    <w:p w14:paraId="6ECC277D" w14:textId="1BDB438A" w:rsidR="0036669F" w:rsidRPr="00335891" w:rsidRDefault="005D3C06" w:rsidP="0036669F">
      <w:pPr>
        <w:spacing w:after="0"/>
        <w:ind w:left="360"/>
        <w:rPr>
          <w:rFonts w:asciiTheme="majorHAnsi" w:hAnsiTheme="majorHAnsi" w:cstheme="majorHAnsi"/>
        </w:rPr>
      </w:pPr>
      <w:r w:rsidRPr="00335891">
        <w:rPr>
          <w:rFonts w:asciiTheme="majorHAnsi" w:hAnsiTheme="majorHAnsi" w:cstheme="majorHAnsi"/>
        </w:rPr>
        <w:t>After generation, questions are filtered to ensure quality:</w:t>
      </w:r>
    </w:p>
    <w:p w14:paraId="0408A449" w14:textId="7109735E" w:rsidR="0036669F" w:rsidRPr="00335891" w:rsidRDefault="005D3C06" w:rsidP="0036669F">
      <w:pPr>
        <w:spacing w:after="0"/>
        <w:ind w:left="360"/>
        <w:rPr>
          <w:rFonts w:asciiTheme="majorHAnsi" w:hAnsiTheme="majorHAnsi" w:cstheme="majorHAnsi"/>
        </w:rPr>
      </w:pPr>
      <m:oMathPara>
        <m:oMath>
          <m:r>
            <w:rPr>
              <w:rFonts w:ascii="Cambria Math" w:hAnsi="Cambria Math" w:cstheme="majorHAnsi"/>
            </w:rPr>
            <m:t>Filter</m:t>
          </m:r>
          <m:d>
            <m:dPr>
              <m:ctrlPr>
                <w:rPr>
                  <w:rFonts w:ascii="Cambria Math" w:hAnsi="Cambria Math" w:cstheme="majorHAnsi"/>
                  <w:i/>
                </w:rPr>
              </m:ctrlPr>
            </m:dPr>
            <m:e>
              <m:r>
                <w:rPr>
                  <w:rFonts w:ascii="Cambria Math" w:hAnsi="Cambria Math" w:cstheme="majorHAnsi"/>
                </w:rPr>
                <m:t>q</m:t>
              </m:r>
            </m:e>
          </m:d>
          <m:r>
            <w:rPr>
              <w:rFonts w:ascii="Cambria Math" w:hAnsi="Cambria Math" w:cstheme="majorHAnsi"/>
            </w:rPr>
            <m:t xml:space="preserve">= </m:t>
          </m:r>
          <m:d>
            <m:dPr>
              <m:begChr m:val="{"/>
              <m:endChr m:val=""/>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q,  if 3≤</m:t>
                  </m:r>
                  <m:sSub>
                    <m:sSubPr>
                      <m:ctrlPr>
                        <w:rPr>
                          <w:rFonts w:ascii="Cambria Math" w:hAnsi="Cambria Math" w:cstheme="majorHAnsi"/>
                          <w:i/>
                        </w:rPr>
                      </m:ctrlPr>
                    </m:sSubPr>
                    <m:e>
                      <m:d>
                        <m:dPr>
                          <m:begChr m:val="|"/>
                          <m:endChr m:val="|"/>
                          <m:ctrlPr>
                            <w:rPr>
                              <w:rFonts w:ascii="Cambria Math" w:hAnsi="Cambria Math" w:cstheme="majorHAnsi"/>
                              <w:i/>
                            </w:rPr>
                          </m:ctrlPr>
                        </m:dPr>
                        <m:e>
                          <m:r>
                            <w:rPr>
                              <w:rFonts w:ascii="Cambria Math" w:hAnsi="Cambria Math" w:cstheme="majorHAnsi"/>
                            </w:rPr>
                            <m:t>q</m:t>
                          </m:r>
                        </m:e>
                      </m:d>
                    </m:e>
                    <m:sub>
                      <m:r>
                        <w:rPr>
                          <w:rFonts w:ascii="Cambria Math" w:hAnsi="Cambria Math" w:cstheme="majorHAnsi"/>
                        </w:rPr>
                        <m:t>words</m:t>
                      </m:r>
                    </m:sub>
                  </m:sSub>
                  <m:r>
                    <w:rPr>
                      <w:rFonts w:ascii="Cambria Math" w:hAnsi="Cambria Math" w:cstheme="majorHAnsi"/>
                    </w:rPr>
                    <m:t xml:space="preserve">≤25 and in English and not duplicate </m:t>
                  </m:r>
                </m:e>
                <m:e>
                  <m:r>
                    <w:rPr>
                      <w:rFonts w:ascii="Cambria Math" w:hAnsi="Cambria Math" w:cstheme="majorHAnsi"/>
                    </w:rPr>
                    <m:t>∅,   otherwise</m:t>
                  </m:r>
                </m:e>
              </m:eqArr>
            </m:e>
          </m:d>
        </m:oMath>
      </m:oMathPara>
    </w:p>
    <w:p w14:paraId="091E3A92" w14:textId="77777777" w:rsidR="00341013" w:rsidRPr="00335891" w:rsidRDefault="005A6CF1">
      <w:pPr>
        <w:pStyle w:val="Heading1"/>
        <w:numPr>
          <w:ilvl w:val="0"/>
          <w:numId w:val="10"/>
        </w:numPr>
        <w:ind w:left="360"/>
        <w:rPr>
          <w:rFonts w:cstheme="majorHAnsi"/>
        </w:rPr>
      </w:pPr>
      <w:r w:rsidRPr="00335891">
        <w:rPr>
          <w:rFonts w:cstheme="majorHAnsi"/>
        </w:rPr>
        <w:t>Implementation</w:t>
      </w:r>
    </w:p>
    <w:p w14:paraId="3E29EE72" w14:textId="3DECBBFE" w:rsidR="005A6CF1" w:rsidRPr="00335891" w:rsidRDefault="00A854C1" w:rsidP="00BA5798">
      <w:pPr>
        <w:ind w:left="360"/>
        <w:rPr>
          <w:rFonts w:asciiTheme="majorHAnsi" w:hAnsiTheme="majorHAnsi" w:cstheme="majorHAnsi"/>
        </w:rPr>
      </w:pPr>
      <w:r w:rsidRPr="00A854C1">
        <w:rPr>
          <w:rFonts w:asciiTheme="majorHAnsi" w:hAnsiTheme="majorHAnsi" w:cstheme="majorHAnsi"/>
        </w:rPr>
        <w:t>This chapter describes the practical implementation of the hybrid neural-symbolic system for knowledge extraction and question generation. It details the system architecture, component design, and integration strategy used to process educational texts, extract knowledge, and generate assessment questions.</w:t>
      </w:r>
    </w:p>
    <w:p w14:paraId="15549A30" w14:textId="77777777" w:rsidR="005A6CF1" w:rsidRPr="00335891" w:rsidRDefault="005A6CF1">
      <w:pPr>
        <w:pStyle w:val="Heading2"/>
        <w:numPr>
          <w:ilvl w:val="1"/>
          <w:numId w:val="10"/>
        </w:numPr>
        <w:rPr>
          <w:rFonts w:cstheme="majorHAnsi"/>
        </w:rPr>
      </w:pPr>
      <w:r w:rsidRPr="00335891">
        <w:rPr>
          <w:rFonts w:cstheme="majorHAnsi"/>
        </w:rPr>
        <w:lastRenderedPageBreak/>
        <w:t>System Architecture</w:t>
      </w:r>
    </w:p>
    <w:p w14:paraId="3F5CC57E" w14:textId="00E4D7E9" w:rsidR="005A6CF1" w:rsidRDefault="00BA5798" w:rsidP="00BA5798">
      <w:pPr>
        <w:spacing w:after="0"/>
        <w:ind w:left="360"/>
        <w:rPr>
          <w:rFonts w:asciiTheme="majorHAnsi" w:hAnsiTheme="majorHAnsi" w:cstheme="majorHAnsi"/>
        </w:rPr>
      </w:pPr>
      <w:r w:rsidRPr="00BA5798">
        <w:rPr>
          <w:rFonts w:asciiTheme="majorHAnsi" w:hAnsiTheme="majorHAnsi" w:cstheme="majorHAnsi"/>
        </w:rPr>
        <w:t>The system follows a modular pipeline architecture designed to process raw educational texts and produce filtered assessment questions. The entire pipeline is executed by a main script that processes all input files iteratively found within the designated input directory.</w:t>
      </w:r>
    </w:p>
    <w:p w14:paraId="20BC2052" w14:textId="57BE1F7A" w:rsidR="00BA5798" w:rsidRPr="00335891" w:rsidRDefault="00BA5798" w:rsidP="00BA5798">
      <w:pPr>
        <w:spacing w:after="0"/>
        <w:ind w:left="360"/>
        <w:rPr>
          <w:rFonts w:asciiTheme="majorHAnsi" w:hAnsiTheme="majorHAnsi" w:cstheme="majorHAnsi"/>
        </w:rPr>
      </w:pPr>
      <w:r w:rsidRPr="00BA5798">
        <w:rPr>
          <w:rFonts w:asciiTheme="majorHAnsi" w:hAnsiTheme="majorHAnsi" w:cstheme="majorHAnsi"/>
        </w:rPr>
        <w:t>The main modules include:</w:t>
      </w:r>
    </w:p>
    <w:p w14:paraId="1D30A6D7" w14:textId="6577BF24" w:rsidR="005A6CF1" w:rsidRPr="00335891" w:rsidRDefault="005A6CF1" w:rsidP="00BA5798">
      <w:pPr>
        <w:pStyle w:val="ListParagraph"/>
        <w:numPr>
          <w:ilvl w:val="0"/>
          <w:numId w:val="18"/>
        </w:numPr>
        <w:spacing w:after="0"/>
        <w:rPr>
          <w:rFonts w:asciiTheme="majorHAnsi" w:hAnsiTheme="majorHAnsi" w:cstheme="majorHAnsi"/>
        </w:rPr>
      </w:pPr>
      <w:r w:rsidRPr="00BA5798">
        <w:rPr>
          <w:rFonts w:asciiTheme="majorHAnsi" w:hAnsiTheme="majorHAnsi" w:cstheme="majorHAnsi"/>
          <w:b/>
          <w:bCs/>
        </w:rPr>
        <w:t>Data Input and Preprocessing</w:t>
      </w:r>
      <w:r w:rsidR="00BA5798">
        <w:rPr>
          <w:rFonts w:asciiTheme="majorHAnsi" w:hAnsiTheme="majorHAnsi" w:cstheme="majorHAnsi"/>
        </w:rPr>
        <w:t xml:space="preserve">: </w:t>
      </w:r>
      <w:r w:rsidR="00BA5798" w:rsidRPr="00BA5798">
        <w:rPr>
          <w:rFonts w:asciiTheme="majorHAnsi" w:hAnsiTheme="majorHAnsi" w:cstheme="majorHAnsi"/>
        </w:rPr>
        <w:t>This module reads text files and applies minimal cleaning, including the removal of extra whitespace and segmentation into paragraphs of approximately three sentences each.</w:t>
      </w:r>
    </w:p>
    <w:p w14:paraId="20F65AD7" w14:textId="7F79246F" w:rsidR="005A6CF1" w:rsidRPr="00335891" w:rsidRDefault="005A6CF1" w:rsidP="00BA5798">
      <w:pPr>
        <w:pStyle w:val="ListParagraph"/>
        <w:numPr>
          <w:ilvl w:val="0"/>
          <w:numId w:val="18"/>
        </w:numPr>
        <w:spacing w:after="0"/>
        <w:rPr>
          <w:rFonts w:asciiTheme="majorHAnsi" w:hAnsiTheme="majorHAnsi" w:cstheme="majorHAnsi"/>
        </w:rPr>
      </w:pPr>
      <w:r w:rsidRPr="00BA5798">
        <w:rPr>
          <w:rFonts w:asciiTheme="majorHAnsi" w:hAnsiTheme="majorHAnsi" w:cstheme="majorHAnsi"/>
          <w:b/>
          <w:bCs/>
        </w:rPr>
        <w:t>Knowledge Graph Extraction</w:t>
      </w:r>
      <w:r w:rsidR="00BA5798">
        <w:rPr>
          <w:rFonts w:asciiTheme="majorHAnsi" w:hAnsiTheme="majorHAnsi" w:cstheme="majorHAnsi"/>
        </w:rPr>
        <w:t xml:space="preserve">: </w:t>
      </w:r>
      <w:r w:rsidR="00BA5798" w:rsidRPr="00BA5798">
        <w:rPr>
          <w:rFonts w:asciiTheme="majorHAnsi" w:hAnsiTheme="majorHAnsi" w:cstheme="majorHAnsi"/>
        </w:rPr>
        <w:t>This component utilizes linguistic parsing and embedding models to identify and score subject-relation-object triples. The output is saved as a single aggregated CSV file.</w:t>
      </w:r>
    </w:p>
    <w:p w14:paraId="43E59966" w14:textId="6736E0D3" w:rsidR="005A6CF1" w:rsidRPr="00335891" w:rsidRDefault="005A6CF1" w:rsidP="00BA5798">
      <w:pPr>
        <w:pStyle w:val="ListParagraph"/>
        <w:numPr>
          <w:ilvl w:val="0"/>
          <w:numId w:val="18"/>
        </w:numPr>
        <w:spacing w:after="0"/>
        <w:rPr>
          <w:rFonts w:asciiTheme="majorHAnsi" w:hAnsiTheme="majorHAnsi" w:cstheme="majorHAnsi"/>
        </w:rPr>
      </w:pPr>
      <w:r w:rsidRPr="00BA5798">
        <w:rPr>
          <w:rFonts w:asciiTheme="majorHAnsi" w:hAnsiTheme="majorHAnsi" w:cstheme="majorHAnsi"/>
          <w:b/>
          <w:bCs/>
        </w:rPr>
        <w:t>Question Generation</w:t>
      </w:r>
      <w:r w:rsidR="00BA5798">
        <w:rPr>
          <w:rFonts w:asciiTheme="majorHAnsi" w:hAnsiTheme="majorHAnsi" w:cstheme="majorHAnsi"/>
        </w:rPr>
        <w:t>:</w:t>
      </w:r>
      <w:r w:rsidR="00BA5798" w:rsidRPr="00BA5798">
        <w:t xml:space="preserve"> </w:t>
      </w:r>
      <w:r w:rsidR="00BA5798" w:rsidRPr="00BA5798">
        <w:rPr>
          <w:rFonts w:asciiTheme="majorHAnsi" w:hAnsiTheme="majorHAnsi" w:cstheme="majorHAnsi"/>
        </w:rPr>
        <w:t xml:space="preserve">This module leverages a large language model, conditioned by the extracted knowledge graph, and </w:t>
      </w:r>
      <w:r w:rsidR="00BA5798" w:rsidRPr="00BA5798">
        <w:rPr>
          <w:rFonts w:asciiTheme="majorHAnsi" w:hAnsiTheme="majorHAnsi" w:cstheme="majorHAnsi"/>
        </w:rPr>
        <w:t>applies heuristically</w:t>
      </w:r>
      <w:r w:rsidR="00BA5798" w:rsidRPr="00BA5798">
        <w:rPr>
          <w:rFonts w:asciiTheme="majorHAnsi" w:hAnsiTheme="majorHAnsi" w:cstheme="majorHAnsi"/>
        </w:rPr>
        <w:t xml:space="preserve"> to plan question types.</w:t>
      </w:r>
    </w:p>
    <w:p w14:paraId="6A2856FF" w14:textId="115FE616" w:rsidR="005A6CF1" w:rsidRPr="00335891" w:rsidRDefault="005A6CF1" w:rsidP="00BA5798">
      <w:pPr>
        <w:pStyle w:val="ListParagraph"/>
        <w:numPr>
          <w:ilvl w:val="0"/>
          <w:numId w:val="18"/>
        </w:numPr>
        <w:spacing w:after="0"/>
        <w:rPr>
          <w:rFonts w:asciiTheme="majorHAnsi" w:hAnsiTheme="majorHAnsi" w:cstheme="majorHAnsi"/>
        </w:rPr>
      </w:pPr>
      <w:r w:rsidRPr="00BA5798">
        <w:rPr>
          <w:rFonts w:asciiTheme="majorHAnsi" w:hAnsiTheme="majorHAnsi" w:cstheme="majorHAnsi"/>
          <w:b/>
          <w:bCs/>
        </w:rPr>
        <w:t>Question Filtering</w:t>
      </w:r>
      <w:r w:rsidR="00BA5798">
        <w:rPr>
          <w:rFonts w:asciiTheme="majorHAnsi" w:hAnsiTheme="majorHAnsi" w:cstheme="majorHAnsi"/>
        </w:rPr>
        <w:t>:</w:t>
      </w:r>
      <w:r w:rsidR="00BA5798" w:rsidRPr="00BA5798">
        <w:t xml:space="preserve"> </w:t>
      </w:r>
      <w:r w:rsidR="00BA5798" w:rsidRPr="00BA5798">
        <w:rPr>
          <w:rFonts w:asciiTheme="majorHAnsi" w:hAnsiTheme="majorHAnsi" w:cstheme="majorHAnsi"/>
        </w:rPr>
        <w:t>This component applies strict constraints to ensure the quality, relevance, and format of the generated questions</w:t>
      </w:r>
      <w:r w:rsidR="00BA5798">
        <w:rPr>
          <w:rFonts w:asciiTheme="majorHAnsi" w:hAnsiTheme="majorHAnsi" w:cstheme="majorHAnsi"/>
        </w:rPr>
        <w:t>.</w:t>
      </w:r>
    </w:p>
    <w:p w14:paraId="6635C8E6" w14:textId="76370A1D" w:rsidR="00BA5798" w:rsidRDefault="005A6CF1" w:rsidP="00BA5798">
      <w:pPr>
        <w:pStyle w:val="ListParagraph"/>
        <w:numPr>
          <w:ilvl w:val="0"/>
          <w:numId w:val="18"/>
        </w:numPr>
        <w:spacing w:after="0"/>
        <w:rPr>
          <w:rFonts w:asciiTheme="majorHAnsi" w:hAnsiTheme="majorHAnsi" w:cstheme="majorHAnsi"/>
        </w:rPr>
      </w:pPr>
      <w:r w:rsidRPr="00BA5798">
        <w:rPr>
          <w:rFonts w:asciiTheme="majorHAnsi" w:hAnsiTheme="majorHAnsi" w:cstheme="majorHAnsi"/>
          <w:b/>
          <w:bCs/>
        </w:rPr>
        <w:t>Evaluation</w:t>
      </w:r>
      <w:r w:rsidR="00BA5798">
        <w:t>:</w:t>
      </w:r>
      <w:r w:rsidR="00BA5798" w:rsidRPr="00BA5798">
        <w:t xml:space="preserve"> </w:t>
      </w:r>
      <w:r w:rsidR="00BA5798" w:rsidRPr="00BA5798">
        <w:rPr>
          <w:rFonts w:asciiTheme="majorHAnsi" w:hAnsiTheme="majorHAnsi" w:cstheme="majorHAnsi"/>
        </w:rPr>
        <w:t>This final module computes automatic metrics for system performance.</w:t>
      </w:r>
    </w:p>
    <w:p w14:paraId="3398E481" w14:textId="77777777" w:rsidR="00BA5798" w:rsidRPr="00BA5798" w:rsidRDefault="00BA5798" w:rsidP="00BA5798">
      <w:pPr>
        <w:pStyle w:val="ListParagraph"/>
        <w:spacing w:after="0"/>
        <w:rPr>
          <w:rFonts w:asciiTheme="majorHAnsi" w:hAnsiTheme="majorHAnsi" w:cstheme="majorHAnsi"/>
        </w:rPr>
      </w:pPr>
    </w:p>
    <w:p w14:paraId="3FEEDEC6" w14:textId="67F5B088" w:rsidR="00826B39" w:rsidRDefault="00826B39" w:rsidP="00BA5798">
      <w:pPr>
        <w:pStyle w:val="ListParagraph"/>
        <w:spacing w:after="0"/>
        <w:rPr>
          <w:rFonts w:asciiTheme="majorHAnsi" w:hAnsiTheme="majorHAnsi" w:cstheme="majorHAnsi"/>
        </w:rPr>
      </w:pPr>
      <w:r w:rsidRPr="00335891">
        <w:rPr>
          <w:rFonts w:asciiTheme="majorHAnsi" w:hAnsiTheme="majorHAnsi" w:cstheme="majorHAnsi"/>
          <w:noProof/>
        </w:rPr>
        <mc:AlternateContent>
          <mc:Choice Requires="wpc">
            <w:drawing>
              <wp:inline distT="0" distB="0" distL="0" distR="0" wp14:anchorId="60E773F4" wp14:editId="658274E6">
                <wp:extent cx="5267960" cy="4522470"/>
                <wp:effectExtent l="0" t="0" r="8890" b="87630"/>
                <wp:docPr id="173129982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1283957" name="Rectangle 171283957"/>
                        <wps:cNvSpPr/>
                        <wps:spPr>
                          <a:xfrm>
                            <a:off x="1594883" y="36008"/>
                            <a:ext cx="2211572" cy="28707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383C42D" w14:textId="4EDA47C2" w:rsidR="00826B39" w:rsidRDefault="00826B39" w:rsidP="00826B39">
                              <w:pPr>
                                <w:jc w:val="center"/>
                              </w:pPr>
                              <w:r>
                                <w:t>Raw texts (/processed)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3565069" name="Straight Arrow Connector 953565069"/>
                        <wps:cNvCnPr>
                          <a:stCxn id="171283957" idx="2"/>
                          <a:endCxn id="1396063903" idx="0"/>
                        </wps:cNvCnPr>
                        <wps:spPr>
                          <a:xfrm>
                            <a:off x="2700669" y="323087"/>
                            <a:ext cx="5318" cy="3615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6063903" name="Rectangle 1396063903"/>
                        <wps:cNvSpPr/>
                        <wps:spPr>
                          <a:xfrm>
                            <a:off x="1573619" y="684620"/>
                            <a:ext cx="2264735" cy="31897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525BFC5" w14:textId="6FC16F3F" w:rsidR="00826B39" w:rsidRDefault="00826B39" w:rsidP="00826B39">
                              <w:pPr>
                                <w:jc w:val="center"/>
                              </w:pPr>
                              <w:r>
                                <w:t>Text cleaning and paragraphing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607278" name="Rectangle 264607278"/>
                        <wps:cNvSpPr/>
                        <wps:spPr>
                          <a:xfrm>
                            <a:off x="893135" y="1364966"/>
                            <a:ext cx="3636335" cy="35087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0D300CD" w14:textId="18B3E615" w:rsidR="00826B39" w:rsidRDefault="00826B39" w:rsidP="00826B39">
                              <w:pPr>
                                <w:jc w:val="center"/>
                              </w:pPr>
                              <w:r>
                                <w:t>Knowledge graph extraction (spaCy + 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5143602" name="Rectangle 1225143602"/>
                        <wps:cNvSpPr/>
                        <wps:spPr>
                          <a:xfrm>
                            <a:off x="2094614" y="2056220"/>
                            <a:ext cx="1244010" cy="29771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FB0A753" w14:textId="40E471B9" w:rsidR="00A95E39" w:rsidRDefault="00A95E39" w:rsidP="00A95E39">
                              <w:pPr>
                                <w:jc w:val="center"/>
                              </w:pPr>
                              <w:r>
                                <w:t>KG 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4279942" name="Rectangle 1294279942"/>
                        <wps:cNvSpPr/>
                        <wps:spPr>
                          <a:xfrm>
                            <a:off x="1244010" y="2725571"/>
                            <a:ext cx="2966484" cy="31947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353A52E" w14:textId="0D9361AC" w:rsidR="00A95E39" w:rsidRDefault="00A95E39" w:rsidP="00A95E39">
                              <w:pPr>
                                <w:jc w:val="center"/>
                              </w:pPr>
                              <w:r>
                                <w:t>Question generation (Flan-T% + KG hints)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792313" name="Rectangle 132792313"/>
                        <wps:cNvSpPr/>
                        <wps:spPr>
                          <a:xfrm>
                            <a:off x="808076" y="3448474"/>
                            <a:ext cx="3838353" cy="37213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89D6EF2" w14:textId="1551BA99" w:rsidR="00A95E39" w:rsidRDefault="00A95E39" w:rsidP="00A95E39">
                              <w:pPr>
                                <w:jc w:val="center"/>
                              </w:pPr>
                              <w:r>
                                <w:t>Question filtering (length, language, uniqueness)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37327" name="Rectangle 99937327"/>
                        <wps:cNvSpPr/>
                        <wps:spPr>
                          <a:xfrm>
                            <a:off x="1360967" y="4161465"/>
                            <a:ext cx="2732568" cy="361507"/>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729E901" w14:textId="231BF5BE" w:rsidR="00A95E39" w:rsidRDefault="00A95E39" w:rsidP="00A95E39">
                              <w:pPr>
                                <w:jc w:val="center"/>
                              </w:pPr>
                              <w:r>
                                <w:t>Filtered questions 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1664613" name="Straight Arrow Connector 1181664613"/>
                        <wps:cNvCnPr>
                          <a:stCxn id="1396063903" idx="2"/>
                          <a:endCxn id="264607278" idx="0"/>
                        </wps:cNvCnPr>
                        <wps:spPr>
                          <a:xfrm>
                            <a:off x="2705987" y="1003597"/>
                            <a:ext cx="5316" cy="36136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27442488" name="Straight Arrow Connector 1827442488"/>
                        <wps:cNvCnPr>
                          <a:stCxn id="264607278" idx="2"/>
                          <a:endCxn id="1225143602" idx="0"/>
                        </wps:cNvCnPr>
                        <wps:spPr>
                          <a:xfrm>
                            <a:off x="2711303" y="1715840"/>
                            <a:ext cx="5316" cy="3403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59159481" name="Straight Arrow Connector 1159159481"/>
                        <wps:cNvCnPr>
                          <a:stCxn id="1225143602" idx="2"/>
                          <a:endCxn id="1294279942" idx="0"/>
                        </wps:cNvCnPr>
                        <wps:spPr>
                          <a:xfrm>
                            <a:off x="2716619" y="2353932"/>
                            <a:ext cx="10633" cy="3716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6385279" name="Straight Arrow Connector 216385279"/>
                        <wps:cNvCnPr>
                          <a:stCxn id="1294279942" idx="2"/>
                          <a:endCxn id="132792313" idx="0"/>
                        </wps:cNvCnPr>
                        <wps:spPr>
                          <a:xfrm>
                            <a:off x="2727252" y="3045048"/>
                            <a:ext cx="1" cy="40342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54908711" name="Straight Arrow Connector 754908711"/>
                        <wps:cNvCnPr>
                          <a:stCxn id="132792313" idx="2"/>
                          <a:endCxn id="99937327" idx="0"/>
                        </wps:cNvCnPr>
                        <wps:spPr>
                          <a:xfrm flipH="1">
                            <a:off x="2727251" y="3820613"/>
                            <a:ext cx="2" cy="3408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60E773F4" id="Canvas 1" o:spid="_x0000_s1026" editas="canvas" style="width:414.8pt;height:356.1pt;mso-position-horizontal-relative:char;mso-position-vertical-relative:line" coordsize="52679,45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679;height:45224;visibility:visible;mso-wrap-style:square" filled="t">
                  <v:fill o:detectmouseclick="t"/>
                  <v:path o:connecttype="none"/>
                </v:shape>
                <v:rect id="Rectangle 171283957" o:spid="_x0000_s1028" style="position:absolute;left:15948;top:360;width:22116;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" fillcolor="#4f81bd [3204]" strokecolor="#4579b8 [3044]">
                  <v:fill color2="#a7bfde [1620]" rotate="t" angle="180" focus="100%" type="gradient">
                    <o:fill v:ext="view" type="gradientUnscaled"/>
                  </v:fill>
                  <v:shadow on="t" color="black" opacity="22937f" origin=",.5" offset="0,.63889mm"/>
                  <v:textbox>
                    <w:txbxContent>
                      <w:p w14:paraId="4383C42D" w14:textId="4EDA47C2" w:rsidR="00826B39" w:rsidRDefault="00826B39" w:rsidP="00826B39">
                        <w:pPr>
                          <w:jc w:val="center"/>
                        </w:pPr>
                        <w:r>
                          <w:t>Raw texts (/processed)</w:t>
                        </w:r>
                      </w:p>
                    </w:txbxContent>
                  </v:textbox>
                </v:rect>
                <v:shapetype id="_x0000_t32" coordsize="21600,21600" o:spt="32" o:oned="t" path="m,l21600,21600e" filled="f">
                  <v:path arrowok="t" fillok="f" o:connecttype="none"/>
                  <o:lock v:ext="edit" shapetype="t"/>
                </v:shapetype>
                <v:shape id="Straight Arrow Connector 953565069" o:spid="_x0000_s1029" type="#_x0000_t32" style="position:absolute;left:27006;top:3230;width:53;height:36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" strokecolor="#4f81bd [3204]" strokeweight="2pt">
                  <v:stroke endarrow="block"/>
                  <v:shadow on="t" color="black" opacity="24903f" origin=",.5" offset="0,.55556mm"/>
                </v:shape>
                <v:rect id="Rectangle 1396063903" o:spid="_x0000_s1030" style="position:absolute;left:15736;top:6846;width:22647;height:3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" fillcolor="#4f81bd [3204]" strokecolor="#4579b8 [3044]">
                  <v:fill color2="#a7bfde [1620]" rotate="t" angle="180" focus="100%" type="gradient">
                    <o:fill v:ext="view" type="gradientUnscaled"/>
                  </v:fill>
                  <v:shadow on="t" color="black" opacity="22937f" origin=",.5" offset="0,.63889mm"/>
                  <v:textbox>
                    <w:txbxContent>
                      <w:p w14:paraId="7525BFC5" w14:textId="6FC16F3F" w:rsidR="00826B39" w:rsidRDefault="00826B39" w:rsidP="00826B39">
                        <w:pPr>
                          <w:jc w:val="center"/>
                        </w:pPr>
                        <w:r>
                          <w:t>Text cleaning and paragraphing</w:t>
                        </w:r>
                      </w:p>
                    </w:txbxContent>
                  </v:textbox>
                </v:rect>
                <v:rect id="Rectangle 264607278" o:spid="_x0000_s1031" style="position:absolute;left:8931;top:13649;width:36363;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" fillcolor="#4f81bd [3204]" strokecolor="#4579b8 [3044]">
                  <v:fill color2="#a7bfde [1620]" rotate="t" angle="180" focus="100%" type="gradient">
                    <o:fill v:ext="view" type="gradientUnscaled"/>
                  </v:fill>
                  <v:shadow on="t" color="black" opacity="22937f" origin=",.5" offset="0,.63889mm"/>
                  <v:textbox>
                    <w:txbxContent>
                      <w:p w14:paraId="50D300CD" w14:textId="18B3E615" w:rsidR="00826B39" w:rsidRDefault="00826B39" w:rsidP="00826B39">
                        <w:pPr>
                          <w:jc w:val="center"/>
                        </w:pPr>
                        <w:r>
                          <w:t>Knowledge graph extraction (spaCy + Embeddings)</w:t>
                        </w:r>
                      </w:p>
                    </w:txbxContent>
                  </v:textbox>
                </v:rect>
                <v:rect id="Rectangle 1225143602" o:spid="_x0000_s1032" style="position:absolute;left:20946;top:20562;width:12440;height:2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5FB0A753" w14:textId="40E471B9" w:rsidR="00A95E39" w:rsidRDefault="00A95E39" w:rsidP="00A95E39">
                        <w:pPr>
                          <w:jc w:val="center"/>
                        </w:pPr>
                        <w:r>
                          <w:t>KG CSV</w:t>
                        </w:r>
                      </w:p>
                    </w:txbxContent>
                  </v:textbox>
                </v:rect>
                <v:rect id="Rectangle 1294279942" o:spid="_x0000_s1033" style="position:absolute;left:12440;top:27255;width:29664;height:3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textbox>
                    <w:txbxContent>
                      <w:p w14:paraId="1353A52E" w14:textId="0D9361AC" w:rsidR="00A95E39" w:rsidRDefault="00A95E39" w:rsidP="00A95E39">
                        <w:pPr>
                          <w:jc w:val="center"/>
                        </w:pPr>
                        <w:r>
                          <w:t>Question generation (Flan-T% + KG hints)</w:t>
                        </w:r>
                      </w:p>
                    </w:txbxContent>
                  </v:textbox>
                </v:rect>
                <v:rect id="Rectangle 132792313" o:spid="_x0000_s1034" style="position:absolute;left:8080;top:34484;width:38384;height:3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" fillcolor="#4f81bd [3204]" strokecolor="#4579b8 [3044]">
                  <v:fill color2="#a7bfde [1620]" rotate="t" angle="180" focus="100%" type="gradient">
                    <o:fill v:ext="view" type="gradientUnscaled"/>
                  </v:fill>
                  <v:shadow on="t" color="black" opacity="22937f" origin=",.5" offset="0,.63889mm"/>
                  <v:textbox>
                    <w:txbxContent>
                      <w:p w14:paraId="489D6EF2" w14:textId="1551BA99" w:rsidR="00A95E39" w:rsidRDefault="00A95E39" w:rsidP="00A95E39">
                        <w:pPr>
                          <w:jc w:val="center"/>
                        </w:pPr>
                        <w:r>
                          <w:t>Question filtering (length, language, uniqueness)</w:t>
                        </w:r>
                      </w:p>
                    </w:txbxContent>
                  </v:textbox>
                </v:rect>
                <v:rect id="Rectangle 99937327" o:spid="_x0000_s1035" style="position:absolute;left:13609;top:41614;width:27326;height:3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2729E901" w14:textId="231BF5BE" w:rsidR="00A95E39" w:rsidRDefault="00A95E39" w:rsidP="00A95E39">
                        <w:pPr>
                          <w:jc w:val="center"/>
                        </w:pPr>
                        <w:r>
                          <w:t>Filtered questions CSV</w:t>
                        </w:r>
                      </w:p>
                    </w:txbxContent>
                  </v:textbox>
                </v:rect>
                <v:shape id="Straight Arrow Connector 1181664613" o:spid="_x0000_s1036" type="#_x0000_t32" style="position:absolute;left:27059;top:10035;width:54;height:3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" strokecolor="#4f81bd [3204]" strokeweight="2pt">
                  <v:stroke endarrow="block"/>
                  <v:shadow on="t" color="black" opacity="24903f" origin=",.5" offset="0,.55556mm"/>
                </v:shape>
                <v:shape id="Straight Arrow Connector 1827442488" o:spid="_x0000_s1037" type="#_x0000_t32" style="position:absolute;left:27113;top:17158;width:53;height:3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" strokecolor="#4f81bd [3204]" strokeweight="2pt">
                  <v:stroke endarrow="block"/>
                  <v:shadow on="t" color="black" opacity="24903f" origin=",.5" offset="0,.55556mm"/>
                </v:shape>
                <v:shape id="Straight Arrow Connector 1159159481" o:spid="_x0000_s1038" type="#_x0000_t32" style="position:absolute;left:27166;top:23539;width:106;height:3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" strokecolor="#4f81bd [3204]" strokeweight="2pt">
                  <v:stroke endarrow="block"/>
                  <v:shadow on="t" color="black" opacity="24903f" origin=",.5" offset="0,.55556mm"/>
                </v:shape>
                <v:shape id="Straight Arrow Connector 216385279" o:spid="_x0000_s1039" type="#_x0000_t32" style="position:absolute;left:27272;top:30450;width:0;height:4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" strokecolor="#4f81bd [3204]" strokeweight="2pt">
                  <v:stroke endarrow="block"/>
                  <v:shadow on="t" color="black" opacity="24903f" origin=",.5" offset="0,.55556mm"/>
                </v:shape>
                <v:shape id="Straight Arrow Connector 754908711" o:spid="_x0000_s1040" type="#_x0000_t32" style="position:absolute;left:27272;top:38206;width:0;height:34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" strokecolor="#4f81bd [3204]" strokeweight="2pt">
                  <v:stroke endarrow="block"/>
                  <v:shadow on="t" color="black" opacity="24903f" origin=",.5" offset="0,.55556mm"/>
                </v:shape>
                <w10:anchorlock/>
              </v:group>
            </w:pict>
          </mc:Fallback>
        </mc:AlternateContent>
      </w:r>
    </w:p>
    <w:p w14:paraId="3BEBE67C" w14:textId="77777777" w:rsidR="00BA5798" w:rsidRPr="00335891" w:rsidRDefault="00BA5798" w:rsidP="00BA5798">
      <w:pPr>
        <w:pStyle w:val="ListParagraph"/>
        <w:spacing w:after="0"/>
        <w:rPr>
          <w:rFonts w:asciiTheme="majorHAnsi" w:hAnsiTheme="majorHAnsi" w:cstheme="majorHAnsi"/>
        </w:rPr>
      </w:pPr>
    </w:p>
    <w:p w14:paraId="7AFF4B9E" w14:textId="77777777" w:rsidR="005A6CF1" w:rsidRPr="00335891" w:rsidRDefault="005A6CF1">
      <w:pPr>
        <w:pStyle w:val="Heading2"/>
        <w:numPr>
          <w:ilvl w:val="1"/>
          <w:numId w:val="10"/>
        </w:numPr>
        <w:rPr>
          <w:rFonts w:cstheme="majorHAnsi"/>
        </w:rPr>
      </w:pPr>
      <w:r w:rsidRPr="00335891">
        <w:rPr>
          <w:rFonts w:cstheme="majorHAnsi"/>
        </w:rPr>
        <w:lastRenderedPageBreak/>
        <w:t xml:space="preserve">Component Design </w:t>
      </w:r>
    </w:p>
    <w:p w14:paraId="6FED76E2" w14:textId="4B704A20" w:rsidR="00BA5798" w:rsidRPr="00BA5798" w:rsidRDefault="00BA5798" w:rsidP="00A95E39">
      <w:pPr>
        <w:spacing w:before="240" w:after="0"/>
        <w:ind w:left="360"/>
        <w:rPr>
          <w:rFonts w:asciiTheme="majorHAnsi" w:hAnsiTheme="majorHAnsi" w:cstheme="majorHAnsi"/>
        </w:rPr>
      </w:pPr>
      <w:r w:rsidRPr="00BA5798">
        <w:rPr>
          <w:rFonts w:asciiTheme="majorHAnsi" w:hAnsiTheme="majorHAnsi" w:cstheme="majorHAnsi"/>
        </w:rPr>
        <w:t>Each key stage of the pipeline is built around specific open-source tools chosen for their efficiency and suitability for unsupervised learning:</w:t>
      </w:r>
    </w:p>
    <w:p w14:paraId="0564CEA5" w14:textId="089B6F9A" w:rsidR="00A95E39" w:rsidRPr="00BA5798" w:rsidRDefault="00A95E39" w:rsidP="00BA5798">
      <w:pPr>
        <w:pStyle w:val="ListParagraph"/>
        <w:numPr>
          <w:ilvl w:val="0"/>
          <w:numId w:val="55"/>
        </w:numPr>
        <w:spacing w:before="240" w:after="0"/>
        <w:rPr>
          <w:rFonts w:asciiTheme="majorHAnsi" w:hAnsiTheme="majorHAnsi" w:cstheme="majorHAnsi"/>
          <w:b/>
          <w:bCs/>
        </w:rPr>
      </w:pPr>
      <w:r w:rsidRPr="00BA5798">
        <w:rPr>
          <w:rFonts w:asciiTheme="majorHAnsi" w:hAnsiTheme="majorHAnsi" w:cstheme="majorHAnsi"/>
          <w:b/>
          <w:bCs/>
        </w:rPr>
        <w:t>Knowledge Graph Extraction</w:t>
      </w:r>
    </w:p>
    <w:p w14:paraId="23759A31" w14:textId="0E6DCD2A" w:rsidR="00BA5798" w:rsidRPr="00BA5798" w:rsidRDefault="00BA5798" w:rsidP="00BA5798">
      <w:pPr>
        <w:pStyle w:val="ListParagraph"/>
        <w:numPr>
          <w:ilvl w:val="0"/>
          <w:numId w:val="24"/>
        </w:numPr>
        <w:rPr>
          <w:rFonts w:asciiTheme="majorHAnsi" w:hAnsiTheme="majorHAnsi" w:cstheme="majorHAnsi"/>
        </w:rPr>
      </w:pPr>
      <w:r w:rsidRPr="00BA5798">
        <w:rPr>
          <w:rFonts w:asciiTheme="majorHAnsi" w:hAnsiTheme="majorHAnsi" w:cstheme="majorHAnsi"/>
          <w:b/>
          <w:bCs/>
        </w:rPr>
        <w:t>Linguistic Parsing</w:t>
      </w:r>
      <w:r w:rsidRPr="00BA5798">
        <w:rPr>
          <w:rFonts w:asciiTheme="majorHAnsi" w:hAnsiTheme="majorHAnsi" w:cstheme="majorHAnsi"/>
        </w:rPr>
        <w:t xml:space="preserve">: Symbolic parsing relies on spaCy's </w:t>
      </w:r>
      <w:proofErr w:type="spellStart"/>
      <w:r w:rsidRPr="00BA5798">
        <w:rPr>
          <w:rFonts w:asciiTheme="majorHAnsi" w:hAnsiTheme="majorHAnsi" w:cstheme="majorHAnsi"/>
        </w:rPr>
        <w:t>en_core_web_sm</w:t>
      </w:r>
      <w:proofErr w:type="spellEnd"/>
      <w:r w:rsidRPr="00BA5798">
        <w:rPr>
          <w:rFonts w:asciiTheme="majorHAnsi" w:hAnsiTheme="majorHAnsi" w:cstheme="majorHAnsi"/>
        </w:rPr>
        <w:t xml:space="preserve"> model to identify syntactic dependencies within sentences. Triples are extracted from sentences where a verb acts as the relation between a nominal subject and an object.</w:t>
      </w:r>
    </w:p>
    <w:p w14:paraId="30FE52CD" w14:textId="71A90D9C" w:rsidR="00A95E39" w:rsidRPr="00335891" w:rsidRDefault="00BA5798" w:rsidP="00BA5798">
      <w:pPr>
        <w:pStyle w:val="ListParagraph"/>
        <w:numPr>
          <w:ilvl w:val="0"/>
          <w:numId w:val="24"/>
        </w:numPr>
        <w:rPr>
          <w:rFonts w:asciiTheme="majorHAnsi" w:hAnsiTheme="majorHAnsi" w:cstheme="majorHAnsi"/>
        </w:rPr>
      </w:pPr>
      <w:r w:rsidRPr="00BA5798">
        <w:rPr>
          <w:rFonts w:asciiTheme="majorHAnsi" w:hAnsiTheme="majorHAnsi" w:cstheme="majorHAnsi"/>
          <w:b/>
          <w:bCs/>
        </w:rPr>
        <w:t>Confidence Calculation</w:t>
      </w:r>
      <w:r w:rsidRPr="00BA5798">
        <w:rPr>
          <w:rFonts w:asciiTheme="majorHAnsi" w:hAnsiTheme="majorHAnsi" w:cstheme="majorHAnsi"/>
        </w:rPr>
        <w:t>: The confidence score for each extracted triple is calculated using cosine similarity between the embedding of the source sentence and the embedding of the constructed triple string. The system employs the all-MiniLM-L6-v2 Sentence Transformer model for generating these embeddings. This model was selected for its balance of high semantic performance and computational efficiency.</w:t>
      </w:r>
    </w:p>
    <w:p w14:paraId="5639641E" w14:textId="43B5EF03" w:rsidR="00A95E39" w:rsidRPr="00BA5798" w:rsidRDefault="00A95E39" w:rsidP="00BA5798">
      <w:pPr>
        <w:pStyle w:val="ListParagraph"/>
        <w:numPr>
          <w:ilvl w:val="0"/>
          <w:numId w:val="55"/>
        </w:numPr>
        <w:spacing w:after="0"/>
        <w:rPr>
          <w:rFonts w:asciiTheme="majorHAnsi" w:hAnsiTheme="majorHAnsi" w:cstheme="majorHAnsi"/>
          <w:b/>
          <w:bCs/>
        </w:rPr>
      </w:pPr>
      <w:r w:rsidRPr="00BA5798">
        <w:rPr>
          <w:rFonts w:asciiTheme="majorHAnsi" w:hAnsiTheme="majorHAnsi" w:cstheme="majorHAnsi"/>
          <w:b/>
          <w:bCs/>
        </w:rPr>
        <w:t>Question Generation</w:t>
      </w:r>
    </w:p>
    <w:p w14:paraId="22D3DD2C" w14:textId="12513878" w:rsidR="00BA5798" w:rsidRPr="00BA5798" w:rsidRDefault="00BA5798" w:rsidP="00BA5798">
      <w:pPr>
        <w:pStyle w:val="ListParagraph"/>
        <w:numPr>
          <w:ilvl w:val="0"/>
          <w:numId w:val="25"/>
        </w:numPr>
        <w:rPr>
          <w:rFonts w:asciiTheme="majorHAnsi" w:hAnsiTheme="majorHAnsi" w:cstheme="majorHAnsi"/>
        </w:rPr>
      </w:pPr>
      <w:r w:rsidRPr="00BA5798">
        <w:rPr>
          <w:rFonts w:asciiTheme="majorHAnsi" w:hAnsiTheme="majorHAnsi" w:cstheme="majorHAnsi"/>
          <w:b/>
          <w:bCs/>
        </w:rPr>
        <w:t>Model</w:t>
      </w:r>
      <w:r w:rsidRPr="00BA5798">
        <w:rPr>
          <w:rFonts w:asciiTheme="majorHAnsi" w:hAnsiTheme="majorHAnsi" w:cstheme="majorHAnsi"/>
        </w:rPr>
        <w:t>: Question generation is performed using the google/flan-t5-large model via the Hugging Face pipeline. This pre-trained text-to-text transformer was chosen for its strong performance on instruction-based tasks and its efficient computational footprint compared to larger, more resource-intensive models.</w:t>
      </w:r>
    </w:p>
    <w:p w14:paraId="74FD9671" w14:textId="7ECDCE3F" w:rsidR="00BA5798" w:rsidRPr="00BA5798" w:rsidRDefault="00BA5798" w:rsidP="00BA5798">
      <w:pPr>
        <w:pStyle w:val="ListParagraph"/>
        <w:numPr>
          <w:ilvl w:val="0"/>
          <w:numId w:val="25"/>
        </w:numPr>
        <w:rPr>
          <w:rFonts w:asciiTheme="majorHAnsi" w:hAnsiTheme="majorHAnsi" w:cstheme="majorHAnsi"/>
        </w:rPr>
      </w:pPr>
      <w:r w:rsidRPr="00BA5798">
        <w:rPr>
          <w:rFonts w:asciiTheme="majorHAnsi" w:hAnsiTheme="majorHAnsi" w:cstheme="majorHAnsi"/>
          <w:b/>
          <w:bCs/>
        </w:rPr>
        <w:t>Prompt Structure</w:t>
      </w:r>
      <w:r w:rsidRPr="00BA5798">
        <w:rPr>
          <w:rFonts w:asciiTheme="majorHAnsi" w:hAnsiTheme="majorHAnsi" w:cstheme="majorHAnsi"/>
        </w:rPr>
        <w:t xml:space="preserve"> (Conditioning): The system crafts a structured prompt that passes the source paragraph and relevant KG triples as hints to the model. The prompt explicitly instructs </w:t>
      </w:r>
      <w:r w:rsidRPr="00BA5798">
        <w:rPr>
          <w:rFonts w:asciiTheme="majorHAnsi" w:hAnsiTheme="majorHAnsi" w:cstheme="majorHAnsi"/>
        </w:rPr>
        <w:t>LLM</w:t>
      </w:r>
      <w:r w:rsidRPr="00BA5798">
        <w:rPr>
          <w:rFonts w:asciiTheme="majorHAnsi" w:hAnsiTheme="majorHAnsi" w:cstheme="majorHAnsi"/>
        </w:rPr>
        <w:t xml:space="preserve"> to generate simple, direct questions and to avoid creating multiple-choice questions.</w:t>
      </w:r>
    </w:p>
    <w:p w14:paraId="041A4F9C" w14:textId="3EE41069" w:rsidR="00A95E39" w:rsidRPr="00335891" w:rsidRDefault="00BA5798" w:rsidP="00BA5798">
      <w:pPr>
        <w:pStyle w:val="ListParagraph"/>
        <w:numPr>
          <w:ilvl w:val="0"/>
          <w:numId w:val="25"/>
        </w:numPr>
        <w:rPr>
          <w:rFonts w:asciiTheme="majorHAnsi" w:hAnsiTheme="majorHAnsi" w:cstheme="majorHAnsi"/>
        </w:rPr>
      </w:pPr>
      <w:r w:rsidRPr="00BA5798">
        <w:rPr>
          <w:rFonts w:asciiTheme="majorHAnsi" w:hAnsiTheme="majorHAnsi" w:cstheme="majorHAnsi"/>
          <w:b/>
          <w:bCs/>
        </w:rPr>
        <w:t>Question Planning</w:t>
      </w:r>
      <w:r w:rsidRPr="00BA5798">
        <w:rPr>
          <w:rFonts w:asciiTheme="majorHAnsi" w:hAnsiTheme="majorHAnsi" w:cstheme="majorHAnsi"/>
        </w:rPr>
        <w:t>: A rule-based heuristic determines the question type by checking for simple keywords in the source paragraph (e.g., "what," "define" for open-ended; "always," "false" for true/false), defaulting to fill-in-the-blank otherwise</w:t>
      </w:r>
      <w:r w:rsidR="00A95E39" w:rsidRPr="00335891">
        <w:rPr>
          <w:rFonts w:asciiTheme="majorHAnsi" w:hAnsiTheme="majorHAnsi" w:cstheme="majorHAnsi"/>
        </w:rPr>
        <w:t>.</w:t>
      </w:r>
    </w:p>
    <w:p w14:paraId="6A4E7563" w14:textId="6C0358F9" w:rsidR="00A95E39" w:rsidRPr="00BA5798" w:rsidRDefault="00A95E39" w:rsidP="00BA5798">
      <w:pPr>
        <w:pStyle w:val="ListParagraph"/>
        <w:numPr>
          <w:ilvl w:val="0"/>
          <w:numId w:val="55"/>
        </w:numPr>
        <w:spacing w:after="0"/>
        <w:rPr>
          <w:rFonts w:asciiTheme="majorHAnsi" w:hAnsiTheme="majorHAnsi" w:cstheme="majorHAnsi"/>
          <w:b/>
          <w:bCs/>
        </w:rPr>
      </w:pPr>
      <w:r w:rsidRPr="00BA5798">
        <w:rPr>
          <w:rFonts w:asciiTheme="majorHAnsi" w:hAnsiTheme="majorHAnsi" w:cstheme="majorHAnsi"/>
          <w:b/>
          <w:bCs/>
        </w:rPr>
        <w:t>Question Filtering</w:t>
      </w:r>
    </w:p>
    <w:p w14:paraId="1F3ABC05" w14:textId="39C879B5" w:rsidR="00BA5798" w:rsidRPr="00BA5798" w:rsidRDefault="00BA5798" w:rsidP="00BA5798">
      <w:pPr>
        <w:pStyle w:val="ListParagraph"/>
        <w:numPr>
          <w:ilvl w:val="0"/>
          <w:numId w:val="27"/>
        </w:numPr>
        <w:rPr>
          <w:rFonts w:asciiTheme="majorHAnsi" w:hAnsiTheme="majorHAnsi" w:cstheme="majorHAnsi"/>
        </w:rPr>
      </w:pPr>
      <w:r w:rsidRPr="00BA5798">
        <w:rPr>
          <w:rFonts w:asciiTheme="majorHAnsi" w:hAnsiTheme="majorHAnsi" w:cstheme="majorHAnsi"/>
          <w:b/>
          <w:bCs/>
        </w:rPr>
        <w:t>Constraints Enforced</w:t>
      </w:r>
      <w:r w:rsidRPr="00BA5798">
        <w:rPr>
          <w:rFonts w:asciiTheme="majorHAnsi" w:hAnsiTheme="majorHAnsi" w:cstheme="majorHAnsi"/>
        </w:rPr>
        <w:t>: The filtering component enforces a strict word count constraint of 3 to 25 words. It verifies that the question is in English using an automatic language detection function.</w:t>
      </w:r>
    </w:p>
    <w:p w14:paraId="1600B4B4" w14:textId="2B4BD8B2" w:rsidR="00A95E39" w:rsidRPr="00335891" w:rsidRDefault="00BA5798" w:rsidP="00BA5798">
      <w:pPr>
        <w:pStyle w:val="ListParagraph"/>
        <w:numPr>
          <w:ilvl w:val="0"/>
          <w:numId w:val="27"/>
        </w:numPr>
        <w:rPr>
          <w:rFonts w:asciiTheme="majorHAnsi" w:hAnsiTheme="majorHAnsi" w:cstheme="majorHAnsi"/>
        </w:rPr>
      </w:pPr>
      <w:r w:rsidRPr="00BA5798">
        <w:rPr>
          <w:rFonts w:asciiTheme="majorHAnsi" w:hAnsiTheme="majorHAnsi" w:cstheme="majorHAnsi"/>
          <w:b/>
          <w:bCs/>
        </w:rPr>
        <w:t>Uniqueness</w:t>
      </w:r>
      <w:r w:rsidRPr="00BA5798">
        <w:rPr>
          <w:rFonts w:asciiTheme="majorHAnsi" w:hAnsiTheme="majorHAnsi" w:cstheme="majorHAnsi"/>
        </w:rPr>
        <w:t>: Duplicate questions are efficiently removed using a set data structure to ensure that the final output contains only unique assessment items.</w:t>
      </w:r>
    </w:p>
    <w:p w14:paraId="5A78B479" w14:textId="726DD7DE" w:rsidR="005A6CF1" w:rsidRPr="00335891" w:rsidRDefault="005A6CF1">
      <w:pPr>
        <w:pStyle w:val="Heading2"/>
        <w:numPr>
          <w:ilvl w:val="1"/>
          <w:numId w:val="10"/>
        </w:numPr>
        <w:rPr>
          <w:rFonts w:cstheme="majorHAnsi"/>
        </w:rPr>
      </w:pPr>
      <w:r w:rsidRPr="00335891">
        <w:rPr>
          <w:rFonts w:cstheme="majorHAnsi"/>
        </w:rPr>
        <w:t>Integration Strategy</w:t>
      </w:r>
    </w:p>
    <w:p w14:paraId="590A4F39" w14:textId="3882914A" w:rsidR="00A95E39" w:rsidRPr="00335891" w:rsidRDefault="00BA5798" w:rsidP="00A95E39">
      <w:pPr>
        <w:spacing w:before="240"/>
        <w:ind w:left="360"/>
        <w:rPr>
          <w:rFonts w:asciiTheme="majorHAnsi" w:hAnsiTheme="majorHAnsi" w:cstheme="majorHAnsi"/>
        </w:rPr>
      </w:pPr>
      <w:r w:rsidRPr="00BA5798">
        <w:rPr>
          <w:rFonts w:asciiTheme="majorHAnsi" w:hAnsiTheme="majorHAnsi" w:cstheme="majorHAnsi"/>
        </w:rPr>
        <w:t>The system is executed as a tightly integrated, sequential, and automated pipeline designed for batch processing.</w:t>
      </w:r>
    </w:p>
    <w:p w14:paraId="7838FB1E" w14:textId="7C7EA6F3" w:rsidR="00BA5798" w:rsidRPr="00BA5798" w:rsidRDefault="00BA5798" w:rsidP="00BA5798">
      <w:pPr>
        <w:pStyle w:val="ListParagraph"/>
        <w:numPr>
          <w:ilvl w:val="0"/>
          <w:numId w:val="28"/>
        </w:numPr>
        <w:rPr>
          <w:rFonts w:asciiTheme="majorHAnsi" w:hAnsiTheme="majorHAnsi" w:cstheme="majorHAnsi"/>
        </w:rPr>
      </w:pPr>
      <w:r w:rsidRPr="00BA5798">
        <w:rPr>
          <w:rFonts w:asciiTheme="majorHAnsi" w:hAnsiTheme="majorHAnsi" w:cstheme="majorHAnsi"/>
          <w:b/>
          <w:bCs/>
        </w:rPr>
        <w:t>Knowledge Graph Assembly</w:t>
      </w:r>
      <w:r w:rsidRPr="00BA5798">
        <w:rPr>
          <w:rFonts w:asciiTheme="majorHAnsi" w:hAnsiTheme="majorHAnsi" w:cstheme="majorHAnsi"/>
        </w:rPr>
        <w:t>: Extracted triples from all input files are aggregated into a single centralized knowledge graph file.</w:t>
      </w:r>
    </w:p>
    <w:p w14:paraId="108EDF2F" w14:textId="040C9988" w:rsidR="00BA5798" w:rsidRPr="00BA5798" w:rsidRDefault="00BA5798" w:rsidP="00BA5798">
      <w:pPr>
        <w:pStyle w:val="ListParagraph"/>
        <w:numPr>
          <w:ilvl w:val="0"/>
          <w:numId w:val="28"/>
        </w:numPr>
        <w:rPr>
          <w:rFonts w:asciiTheme="majorHAnsi" w:hAnsiTheme="majorHAnsi" w:cstheme="majorHAnsi"/>
        </w:rPr>
      </w:pPr>
      <w:r w:rsidRPr="00BA5798">
        <w:rPr>
          <w:rFonts w:asciiTheme="majorHAnsi" w:hAnsiTheme="majorHAnsi" w:cstheme="majorHAnsi"/>
          <w:b/>
          <w:bCs/>
        </w:rPr>
        <w:t>Paragraph-level Processing</w:t>
      </w:r>
      <w:r w:rsidRPr="00BA5798">
        <w:rPr>
          <w:rFonts w:asciiTheme="majorHAnsi" w:hAnsiTheme="majorHAnsi" w:cstheme="majorHAnsi"/>
        </w:rPr>
        <w:t>: The main loop processes text by splitting it into three-sentence paragraphs. For every paragraph, it dynamically checks the aggregated knowledge graph to identify relevant concepts to be included as hints in the LLM prompt, ensuring the generated question is contextually and semantically relevant.</w:t>
      </w:r>
    </w:p>
    <w:p w14:paraId="24A88F7D" w14:textId="5414CBBD" w:rsidR="00A95E39" w:rsidRPr="00335891" w:rsidRDefault="00BA5798" w:rsidP="00BA5798">
      <w:pPr>
        <w:pStyle w:val="ListParagraph"/>
        <w:numPr>
          <w:ilvl w:val="0"/>
          <w:numId w:val="28"/>
        </w:numPr>
        <w:rPr>
          <w:rFonts w:asciiTheme="majorHAnsi" w:hAnsiTheme="majorHAnsi" w:cstheme="majorHAnsi"/>
        </w:rPr>
      </w:pPr>
      <w:r w:rsidRPr="00BA5798">
        <w:rPr>
          <w:rFonts w:asciiTheme="majorHAnsi" w:hAnsiTheme="majorHAnsi" w:cstheme="majorHAnsi"/>
          <w:b/>
          <w:bCs/>
        </w:rPr>
        <w:t>Filtering and Storage</w:t>
      </w:r>
      <w:r w:rsidRPr="00BA5798">
        <w:rPr>
          <w:rFonts w:asciiTheme="majorHAnsi" w:hAnsiTheme="majorHAnsi" w:cstheme="majorHAnsi"/>
        </w:rPr>
        <w:t>: Generated questions are filtered for each document and stored immediately in a designated output folder, preserving context and question type annotations.</w:t>
      </w:r>
    </w:p>
    <w:p w14:paraId="27843957" w14:textId="1FE6D99C" w:rsidR="00341013" w:rsidRPr="00335891" w:rsidRDefault="00BA5798" w:rsidP="00341013">
      <w:pPr>
        <w:ind w:left="360"/>
        <w:rPr>
          <w:rFonts w:asciiTheme="majorHAnsi" w:hAnsiTheme="majorHAnsi" w:cstheme="majorHAnsi"/>
        </w:rPr>
      </w:pPr>
      <w:r w:rsidRPr="00BA5798">
        <w:rPr>
          <w:rFonts w:asciiTheme="majorHAnsi" w:hAnsiTheme="majorHAnsi" w:cstheme="majorHAnsi"/>
        </w:rPr>
        <w:t>This modular design allows independent updates to the KG extraction, question generation, or filtering modules without disrupting the overall pipeline</w:t>
      </w:r>
      <w:r w:rsidR="00A95E39" w:rsidRPr="00335891">
        <w:rPr>
          <w:rFonts w:asciiTheme="majorHAnsi" w:hAnsiTheme="majorHAnsi" w:cstheme="majorHAnsi"/>
        </w:rPr>
        <w:t>.</w:t>
      </w:r>
    </w:p>
    <w:p w14:paraId="4B415288" w14:textId="7EB378AE" w:rsidR="00341013" w:rsidRPr="00335891" w:rsidRDefault="008A07C7">
      <w:pPr>
        <w:pStyle w:val="Heading1"/>
        <w:numPr>
          <w:ilvl w:val="0"/>
          <w:numId w:val="10"/>
        </w:numPr>
        <w:ind w:left="360"/>
        <w:rPr>
          <w:rFonts w:cstheme="majorHAnsi"/>
        </w:rPr>
      </w:pPr>
      <w:r w:rsidRPr="00335891">
        <w:rPr>
          <w:rFonts w:cstheme="majorHAnsi"/>
        </w:rPr>
        <w:lastRenderedPageBreak/>
        <w:t>Study Case</w:t>
      </w:r>
    </w:p>
    <w:p w14:paraId="60E3C8E5" w14:textId="3D8E761B" w:rsidR="00341013" w:rsidRPr="00335891" w:rsidRDefault="0053475C" w:rsidP="00341013">
      <w:pPr>
        <w:rPr>
          <w:rFonts w:asciiTheme="majorHAnsi" w:hAnsiTheme="majorHAnsi" w:cstheme="majorHAnsi"/>
        </w:rPr>
      </w:pPr>
      <w:r w:rsidRPr="00335891">
        <w:rPr>
          <w:rFonts w:asciiTheme="majorHAnsi" w:hAnsiTheme="majorHAnsi" w:cstheme="majorHAnsi"/>
        </w:rPr>
        <w:t>This chapter presents a detailed case study that demonstrates the proposed hybrid neural-symbolic framework on a small, controlled dataset. The purpose of the case study is to illustrate the methodology, validate the implementation, and provide empirical evidence of the approach’s potential before conducting large-scale experiments</w:t>
      </w:r>
      <w:r w:rsidR="00341013" w:rsidRPr="00335891">
        <w:rPr>
          <w:rFonts w:asciiTheme="majorHAnsi" w:hAnsiTheme="majorHAnsi" w:cstheme="majorHAnsi"/>
        </w:rPr>
        <w:t>.</w:t>
      </w:r>
    </w:p>
    <w:p w14:paraId="40EE7B7E" w14:textId="77777777" w:rsidR="00341013" w:rsidRPr="00335891" w:rsidRDefault="00341013">
      <w:pPr>
        <w:pStyle w:val="Heading2"/>
        <w:numPr>
          <w:ilvl w:val="1"/>
          <w:numId w:val="10"/>
        </w:numPr>
        <w:rPr>
          <w:rFonts w:cstheme="majorHAnsi"/>
        </w:rPr>
      </w:pPr>
      <w:r w:rsidRPr="00335891">
        <w:rPr>
          <w:rFonts w:cstheme="majorHAnsi"/>
        </w:rPr>
        <w:t>Dataset Preparation</w:t>
      </w:r>
    </w:p>
    <w:p w14:paraId="431B6827" w14:textId="66889645" w:rsidR="0053475C" w:rsidRPr="00335891" w:rsidRDefault="0053475C" w:rsidP="0053475C">
      <w:pPr>
        <w:spacing w:after="0"/>
        <w:ind w:left="360"/>
        <w:rPr>
          <w:rFonts w:asciiTheme="majorHAnsi" w:hAnsiTheme="majorHAnsi" w:cstheme="majorHAnsi"/>
        </w:rPr>
      </w:pPr>
      <w:r w:rsidRPr="00335891">
        <w:rPr>
          <w:rFonts w:asciiTheme="majorHAnsi" w:hAnsiTheme="majorHAnsi" w:cstheme="majorHAnsi"/>
        </w:rPr>
        <w:t>For the case study, a small set of educational text files was prepared to simulate a realistic classroom scenario while maintaining manageable data for initial testing. The dataset includes lecture notes, textbook excerpts, and short educational articles in English, covering introductory topics in computer science.</w:t>
      </w:r>
    </w:p>
    <w:p w14:paraId="3934CB8F" w14:textId="05847ACC" w:rsidR="0053475C" w:rsidRPr="00335891" w:rsidRDefault="0053475C" w:rsidP="0053475C">
      <w:pPr>
        <w:spacing w:after="0"/>
        <w:ind w:left="360"/>
        <w:rPr>
          <w:rFonts w:asciiTheme="majorHAnsi" w:hAnsiTheme="majorHAnsi" w:cstheme="majorHAnsi"/>
        </w:rPr>
      </w:pPr>
      <w:r w:rsidRPr="00335891">
        <w:rPr>
          <w:rFonts w:asciiTheme="majorHAnsi" w:hAnsiTheme="majorHAnsi" w:cstheme="majorHAnsi"/>
        </w:rPr>
        <w:t>The dataset preparation followed these steps:</w:t>
      </w:r>
    </w:p>
    <w:p w14:paraId="63E0630E" w14:textId="261FF822" w:rsidR="0053475C" w:rsidRPr="00335891" w:rsidRDefault="0053475C">
      <w:pPr>
        <w:pStyle w:val="ListParagraph"/>
        <w:numPr>
          <w:ilvl w:val="0"/>
          <w:numId w:val="29"/>
        </w:numPr>
        <w:spacing w:after="0"/>
        <w:rPr>
          <w:rFonts w:asciiTheme="majorHAnsi" w:hAnsiTheme="majorHAnsi" w:cstheme="majorHAnsi"/>
        </w:rPr>
      </w:pPr>
      <w:r w:rsidRPr="00335891">
        <w:rPr>
          <w:rFonts w:asciiTheme="majorHAnsi" w:hAnsiTheme="majorHAnsi" w:cstheme="majorHAnsi"/>
        </w:rPr>
        <w:t>Selection of materials: Representative text excerpts were selected to include clear concepts, relationships, and educational content suitable for question generation.</w:t>
      </w:r>
    </w:p>
    <w:p w14:paraId="1E0A7E82" w14:textId="2F732C56" w:rsidR="0053475C" w:rsidRPr="00335891" w:rsidRDefault="0053475C">
      <w:pPr>
        <w:pStyle w:val="ListParagraph"/>
        <w:numPr>
          <w:ilvl w:val="0"/>
          <w:numId w:val="29"/>
        </w:numPr>
        <w:spacing w:after="0"/>
        <w:rPr>
          <w:rFonts w:asciiTheme="majorHAnsi" w:hAnsiTheme="majorHAnsi" w:cstheme="majorHAnsi"/>
        </w:rPr>
      </w:pPr>
      <w:r w:rsidRPr="00335891">
        <w:rPr>
          <w:rFonts w:asciiTheme="majorHAnsi" w:hAnsiTheme="majorHAnsi" w:cstheme="majorHAnsi"/>
        </w:rPr>
        <w:t>Text cleaning: Each file was manually cleaned to remove formatting artifacts, extra whitespace, and irrelevant content.</w:t>
      </w:r>
    </w:p>
    <w:p w14:paraId="1387F3B9" w14:textId="7EBBE4EC" w:rsidR="0053475C" w:rsidRPr="00335891" w:rsidRDefault="0053475C">
      <w:pPr>
        <w:pStyle w:val="ListParagraph"/>
        <w:numPr>
          <w:ilvl w:val="0"/>
          <w:numId w:val="29"/>
        </w:numPr>
        <w:spacing w:after="0"/>
        <w:rPr>
          <w:rFonts w:asciiTheme="majorHAnsi" w:hAnsiTheme="majorHAnsi" w:cstheme="majorHAnsi"/>
        </w:rPr>
      </w:pPr>
      <w:r w:rsidRPr="00335891">
        <w:rPr>
          <w:rFonts w:asciiTheme="majorHAnsi" w:hAnsiTheme="majorHAnsi" w:cstheme="majorHAnsi"/>
        </w:rPr>
        <w:t>Size consideration: The dataset is intentionally small (5–10 text files) to allow rapid iteration and visualization of intermediate outputs.</w:t>
      </w:r>
    </w:p>
    <w:p w14:paraId="4B0459FF" w14:textId="792E5BD0" w:rsidR="00341013" w:rsidRPr="00335891" w:rsidRDefault="0053475C">
      <w:pPr>
        <w:pStyle w:val="ListParagraph"/>
        <w:numPr>
          <w:ilvl w:val="0"/>
          <w:numId w:val="29"/>
        </w:numPr>
        <w:spacing w:after="0"/>
        <w:rPr>
          <w:rFonts w:asciiTheme="majorHAnsi" w:hAnsiTheme="majorHAnsi" w:cstheme="majorHAnsi"/>
        </w:rPr>
      </w:pPr>
      <w:r w:rsidRPr="00335891">
        <w:rPr>
          <w:rFonts w:asciiTheme="majorHAnsi" w:hAnsiTheme="majorHAnsi" w:cstheme="majorHAnsi"/>
        </w:rPr>
        <w:t>No extensive preprocessing: Advanced preprocessing such as lemmatization, entity canonicalization, or co-reference resolution was deferred. The focus is to illustrate the end-to-end functionality of the framework</w:t>
      </w:r>
      <w:r w:rsidR="00341013" w:rsidRPr="00335891">
        <w:rPr>
          <w:rFonts w:asciiTheme="majorHAnsi" w:hAnsiTheme="majorHAnsi" w:cstheme="majorHAnsi"/>
        </w:rPr>
        <w:t>.</w:t>
      </w:r>
    </w:p>
    <w:p w14:paraId="53E3E148" w14:textId="492702A4" w:rsidR="00341013" w:rsidRPr="00335891" w:rsidRDefault="008A07C7">
      <w:pPr>
        <w:pStyle w:val="Heading2"/>
        <w:numPr>
          <w:ilvl w:val="1"/>
          <w:numId w:val="10"/>
        </w:numPr>
        <w:rPr>
          <w:rFonts w:cstheme="majorHAnsi"/>
        </w:rPr>
      </w:pPr>
      <w:r w:rsidRPr="00335891">
        <w:rPr>
          <w:rFonts w:cstheme="majorHAnsi"/>
        </w:rPr>
        <w:t>Knowledge Graph Extraction</w:t>
      </w:r>
      <w:r w:rsidR="00341013" w:rsidRPr="00335891">
        <w:rPr>
          <w:rFonts w:cstheme="majorHAnsi"/>
        </w:rPr>
        <w:t xml:space="preserve"> </w:t>
      </w:r>
    </w:p>
    <w:p w14:paraId="5ECB8B9C" w14:textId="0BB64CDE" w:rsidR="008A07C7" w:rsidRPr="00335891" w:rsidRDefault="008A07C7" w:rsidP="008A07C7">
      <w:pPr>
        <w:spacing w:after="0"/>
        <w:ind w:left="360"/>
        <w:rPr>
          <w:rFonts w:asciiTheme="majorHAnsi" w:hAnsiTheme="majorHAnsi" w:cstheme="majorHAnsi"/>
        </w:rPr>
      </w:pPr>
      <w:r w:rsidRPr="00335891">
        <w:rPr>
          <w:rFonts w:asciiTheme="majorHAnsi" w:hAnsiTheme="majorHAnsi" w:cstheme="majorHAnsi"/>
        </w:rPr>
        <w:t>The knowledge graph (KG) extraction component transforms unstructured educational text into structured semantic triples. The extraction procedure in the study case used the same implementation described in Chapter 4:</w:t>
      </w:r>
    </w:p>
    <w:p w14:paraId="44179CF0" w14:textId="4629A15F" w:rsidR="008A07C7" w:rsidRPr="00335891" w:rsidRDefault="008A07C7">
      <w:pPr>
        <w:pStyle w:val="ListParagraph"/>
        <w:numPr>
          <w:ilvl w:val="0"/>
          <w:numId w:val="30"/>
        </w:numPr>
        <w:spacing w:after="0"/>
        <w:rPr>
          <w:rFonts w:asciiTheme="majorHAnsi" w:hAnsiTheme="majorHAnsi" w:cstheme="majorHAnsi"/>
        </w:rPr>
      </w:pPr>
      <w:r w:rsidRPr="00335891">
        <w:rPr>
          <w:rFonts w:asciiTheme="majorHAnsi" w:hAnsiTheme="majorHAnsi" w:cstheme="majorHAnsi"/>
        </w:rPr>
        <w:t>Sentence parsing: Each text file was parsed using spaCy’s English model to identify sentences and syntactic dependencies.</w:t>
      </w:r>
    </w:p>
    <w:p w14:paraId="03882717" w14:textId="185E7CEE" w:rsidR="008A07C7" w:rsidRPr="00335891" w:rsidRDefault="008A07C7">
      <w:pPr>
        <w:pStyle w:val="ListParagraph"/>
        <w:numPr>
          <w:ilvl w:val="0"/>
          <w:numId w:val="30"/>
        </w:numPr>
        <w:spacing w:after="0"/>
        <w:rPr>
          <w:rFonts w:asciiTheme="majorHAnsi" w:hAnsiTheme="majorHAnsi" w:cstheme="majorHAnsi"/>
        </w:rPr>
      </w:pPr>
      <w:r w:rsidRPr="00335891">
        <w:rPr>
          <w:rFonts w:asciiTheme="majorHAnsi" w:hAnsiTheme="majorHAnsi" w:cstheme="majorHAnsi"/>
        </w:rPr>
        <w:t>Triple extraction: Subject–predicate–object triples were extracted from sentences where a verb serves as a relation between entities.</w:t>
      </w:r>
    </w:p>
    <w:p w14:paraId="388A74F1" w14:textId="127120AC" w:rsidR="008A07C7" w:rsidRPr="00335891" w:rsidRDefault="008A07C7">
      <w:pPr>
        <w:pStyle w:val="ListParagraph"/>
        <w:numPr>
          <w:ilvl w:val="0"/>
          <w:numId w:val="30"/>
        </w:numPr>
        <w:spacing w:after="0"/>
        <w:rPr>
          <w:rFonts w:asciiTheme="majorHAnsi" w:hAnsiTheme="majorHAnsi" w:cstheme="majorHAnsi"/>
        </w:rPr>
      </w:pPr>
      <w:r w:rsidRPr="00335891">
        <w:rPr>
          <w:rFonts w:asciiTheme="majorHAnsi" w:hAnsiTheme="majorHAnsi" w:cstheme="majorHAnsi"/>
        </w:rPr>
        <w:t>Embedding-based confidence scoring</w:t>
      </w:r>
    </w:p>
    <w:p w14:paraId="66451B64" w14:textId="18FF1B29" w:rsidR="008A07C7" w:rsidRPr="00335891" w:rsidRDefault="008A07C7">
      <w:pPr>
        <w:pStyle w:val="ListParagraph"/>
        <w:numPr>
          <w:ilvl w:val="0"/>
          <w:numId w:val="31"/>
        </w:numPr>
        <w:spacing w:after="0"/>
        <w:rPr>
          <w:rFonts w:asciiTheme="majorHAnsi" w:hAnsiTheme="majorHAnsi" w:cstheme="majorHAnsi"/>
        </w:rPr>
      </w:pPr>
      <w:r w:rsidRPr="00335891">
        <w:rPr>
          <w:rFonts w:asciiTheme="majorHAnsi" w:hAnsiTheme="majorHAnsi" w:cstheme="majorHAnsi"/>
        </w:rPr>
        <w:t>Sentence embeddings were computed using the all-MiniLM-L6-v2 transformer model.</w:t>
      </w:r>
    </w:p>
    <w:p w14:paraId="0D7B44E8" w14:textId="0DC1C1F9" w:rsidR="008A07C7" w:rsidRPr="00335891" w:rsidRDefault="008A07C7">
      <w:pPr>
        <w:pStyle w:val="ListParagraph"/>
        <w:numPr>
          <w:ilvl w:val="0"/>
          <w:numId w:val="31"/>
        </w:numPr>
        <w:spacing w:after="0"/>
        <w:rPr>
          <w:rFonts w:asciiTheme="majorHAnsi" w:hAnsiTheme="majorHAnsi" w:cstheme="majorHAnsi"/>
        </w:rPr>
      </w:pPr>
      <w:r w:rsidRPr="00335891">
        <w:rPr>
          <w:rFonts w:asciiTheme="majorHAnsi" w:hAnsiTheme="majorHAnsi" w:cstheme="majorHAnsi"/>
        </w:rPr>
        <w:t>Each triple was embedded as a short text string (subject + relation + object).</w:t>
      </w:r>
    </w:p>
    <w:p w14:paraId="5B3C5591" w14:textId="2A75A294" w:rsidR="008A07C7" w:rsidRPr="00335891" w:rsidRDefault="008A07C7">
      <w:pPr>
        <w:pStyle w:val="ListParagraph"/>
        <w:numPr>
          <w:ilvl w:val="0"/>
          <w:numId w:val="31"/>
        </w:numPr>
        <w:spacing w:after="0"/>
        <w:rPr>
          <w:rFonts w:asciiTheme="majorHAnsi" w:hAnsiTheme="majorHAnsi" w:cstheme="majorHAnsi"/>
        </w:rPr>
      </w:pPr>
      <w:r w:rsidRPr="00335891">
        <w:rPr>
          <w:rFonts w:asciiTheme="majorHAnsi" w:hAnsiTheme="majorHAnsi" w:cstheme="majorHAnsi"/>
        </w:rPr>
        <w:t>Cosine similarity between the sentence embedding and the triple embedding was computed, producing a confidence score in [0,1].</w:t>
      </w:r>
    </w:p>
    <w:p w14:paraId="34DB8BAE" w14:textId="41F7F0A6" w:rsidR="008A07C7" w:rsidRPr="00335891" w:rsidRDefault="008A07C7">
      <w:pPr>
        <w:pStyle w:val="ListParagraph"/>
        <w:numPr>
          <w:ilvl w:val="0"/>
          <w:numId w:val="31"/>
        </w:numPr>
        <w:spacing w:after="0"/>
        <w:rPr>
          <w:rFonts w:asciiTheme="majorHAnsi" w:hAnsiTheme="majorHAnsi" w:cstheme="majorHAnsi"/>
        </w:rPr>
      </w:pPr>
      <w:r w:rsidRPr="00335891">
        <w:rPr>
          <w:rFonts w:asciiTheme="majorHAnsi" w:hAnsiTheme="majorHAnsi" w:cstheme="majorHAnsi"/>
        </w:rPr>
        <w:t>This confidence score quantifies how well the triple represents the sentence’s semantics.</w:t>
      </w:r>
    </w:p>
    <w:p w14:paraId="0A5760C9" w14:textId="041AF7A4" w:rsidR="008A07C7" w:rsidRPr="00335891" w:rsidRDefault="008A07C7">
      <w:pPr>
        <w:pStyle w:val="ListParagraph"/>
        <w:numPr>
          <w:ilvl w:val="0"/>
          <w:numId w:val="30"/>
        </w:numPr>
        <w:spacing w:after="0"/>
        <w:rPr>
          <w:rFonts w:asciiTheme="majorHAnsi" w:hAnsiTheme="majorHAnsi" w:cstheme="majorHAnsi"/>
        </w:rPr>
      </w:pPr>
      <w:r w:rsidRPr="00335891">
        <w:rPr>
          <w:rFonts w:asciiTheme="majorHAnsi" w:hAnsiTheme="majorHAnsi" w:cstheme="majorHAnsi"/>
        </w:rPr>
        <w:t>Output: The extracted triples, along with confidence scores and source file identifiers, were stored in a CSV file.</w:t>
      </w:r>
    </w:p>
    <w:p w14:paraId="346978F6" w14:textId="0C0C53A7" w:rsidR="00341013" w:rsidRPr="00335891" w:rsidRDefault="008A07C7" w:rsidP="008A07C7">
      <w:pPr>
        <w:spacing w:after="0"/>
        <w:ind w:left="360"/>
        <w:rPr>
          <w:rFonts w:asciiTheme="majorHAnsi" w:hAnsiTheme="majorHAnsi" w:cstheme="majorHAnsi"/>
        </w:rPr>
      </w:pPr>
      <w:r w:rsidRPr="00335891">
        <w:rPr>
          <w:rFonts w:asciiTheme="majorHAnsi" w:hAnsiTheme="majorHAnsi" w:cstheme="majorHAnsi"/>
        </w:rPr>
        <w:t>This approach provides both structured knowledge and a quantitative measure of reliability for each triple, allowing downstream components to leverage high-confidence information</w:t>
      </w:r>
      <w:r w:rsidR="00341013" w:rsidRPr="00335891">
        <w:rPr>
          <w:rFonts w:asciiTheme="majorHAnsi" w:hAnsiTheme="majorHAnsi" w:cstheme="majorHAnsi"/>
        </w:rPr>
        <w:t>.</w:t>
      </w:r>
    </w:p>
    <w:p w14:paraId="21F73852" w14:textId="5B5035C5" w:rsidR="00341013" w:rsidRPr="00335891" w:rsidRDefault="008A07C7">
      <w:pPr>
        <w:pStyle w:val="Heading2"/>
        <w:numPr>
          <w:ilvl w:val="1"/>
          <w:numId w:val="10"/>
        </w:numPr>
        <w:rPr>
          <w:rFonts w:cstheme="majorHAnsi"/>
        </w:rPr>
      </w:pPr>
      <w:r w:rsidRPr="00335891">
        <w:rPr>
          <w:rFonts w:cstheme="majorHAnsi"/>
        </w:rPr>
        <w:t>Question Generation</w:t>
      </w:r>
    </w:p>
    <w:p w14:paraId="610A17C9" w14:textId="3D3722D6" w:rsidR="008A07C7" w:rsidRPr="00335891" w:rsidRDefault="008A07C7" w:rsidP="008A07C7">
      <w:pPr>
        <w:ind w:left="360"/>
        <w:rPr>
          <w:rFonts w:asciiTheme="majorHAnsi" w:hAnsiTheme="majorHAnsi" w:cstheme="majorHAnsi"/>
        </w:rPr>
      </w:pPr>
      <w:r w:rsidRPr="00335891">
        <w:rPr>
          <w:rFonts w:asciiTheme="majorHAnsi" w:hAnsiTheme="majorHAnsi" w:cstheme="majorHAnsi"/>
        </w:rPr>
        <w:t>The question generation component creates assessment questions based on both the educational text and the extracted knowledge graph. The generation process in the case study follows these steps:</w:t>
      </w:r>
    </w:p>
    <w:p w14:paraId="2869C61F" w14:textId="089AFF0C" w:rsidR="008A07C7" w:rsidRPr="00335891" w:rsidRDefault="008A07C7">
      <w:pPr>
        <w:pStyle w:val="ListParagraph"/>
        <w:numPr>
          <w:ilvl w:val="0"/>
          <w:numId w:val="32"/>
        </w:numPr>
        <w:rPr>
          <w:rFonts w:asciiTheme="majorHAnsi" w:hAnsiTheme="majorHAnsi" w:cstheme="majorHAnsi"/>
        </w:rPr>
      </w:pPr>
      <w:r w:rsidRPr="00335891">
        <w:rPr>
          <w:rFonts w:asciiTheme="majorHAnsi" w:hAnsiTheme="majorHAnsi" w:cstheme="majorHAnsi"/>
        </w:rPr>
        <w:t>Paragraph segmentation: Text was divided into paragraphs of three sentences each</w:t>
      </w:r>
    </w:p>
    <w:p w14:paraId="11671F53" w14:textId="7F22C283" w:rsidR="008A07C7" w:rsidRPr="00335891" w:rsidRDefault="008A07C7">
      <w:pPr>
        <w:pStyle w:val="ListParagraph"/>
        <w:numPr>
          <w:ilvl w:val="0"/>
          <w:numId w:val="32"/>
        </w:numPr>
        <w:rPr>
          <w:rFonts w:asciiTheme="majorHAnsi" w:hAnsiTheme="majorHAnsi" w:cstheme="majorHAnsi"/>
        </w:rPr>
      </w:pPr>
      <w:r w:rsidRPr="00335891">
        <w:rPr>
          <w:rFonts w:asciiTheme="majorHAnsi" w:hAnsiTheme="majorHAnsi" w:cstheme="majorHAnsi"/>
        </w:rPr>
        <w:t>Identification of relevant concepts: For each paragraph, subjects and objects from the KG that appeared in the paragraph were identified as relevant concepts.</w:t>
      </w:r>
    </w:p>
    <w:p w14:paraId="1C7832F9" w14:textId="157DF095" w:rsidR="008A07C7" w:rsidRPr="00335891" w:rsidRDefault="008A07C7">
      <w:pPr>
        <w:pStyle w:val="ListParagraph"/>
        <w:numPr>
          <w:ilvl w:val="0"/>
          <w:numId w:val="32"/>
        </w:numPr>
        <w:rPr>
          <w:rFonts w:asciiTheme="majorHAnsi" w:hAnsiTheme="majorHAnsi" w:cstheme="majorHAnsi"/>
        </w:rPr>
      </w:pPr>
      <w:r w:rsidRPr="00335891">
        <w:rPr>
          <w:rFonts w:asciiTheme="majorHAnsi" w:hAnsiTheme="majorHAnsi" w:cstheme="majorHAnsi"/>
        </w:rPr>
        <w:lastRenderedPageBreak/>
        <w:t>Prompt construction: Each paragraph and its relevant KG concepts were combined into a prompt for the text generation model</w:t>
      </w:r>
      <w:r w:rsidR="00D075B1" w:rsidRPr="00335891">
        <w:rPr>
          <w:rFonts w:asciiTheme="majorHAnsi" w:hAnsiTheme="majorHAnsi" w:cstheme="majorHAnsi"/>
        </w:rPr>
        <w:t xml:space="preserve">. </w:t>
      </w:r>
      <w:r w:rsidRPr="00335891">
        <w:rPr>
          <w:rFonts w:asciiTheme="majorHAnsi" w:hAnsiTheme="majorHAnsi" w:cstheme="majorHAnsi"/>
        </w:rPr>
        <w:t>The prompt instructs the model to generate one clear and direct question.</w:t>
      </w:r>
    </w:p>
    <w:p w14:paraId="4E44F96D" w14:textId="21AEAB56" w:rsidR="008A07C7" w:rsidRPr="00335891" w:rsidRDefault="008A07C7">
      <w:pPr>
        <w:pStyle w:val="ListParagraph"/>
        <w:numPr>
          <w:ilvl w:val="0"/>
          <w:numId w:val="32"/>
        </w:numPr>
        <w:rPr>
          <w:rFonts w:asciiTheme="majorHAnsi" w:hAnsiTheme="majorHAnsi" w:cstheme="majorHAnsi"/>
        </w:rPr>
      </w:pPr>
      <w:r w:rsidRPr="00335891">
        <w:rPr>
          <w:rFonts w:asciiTheme="majorHAnsi" w:hAnsiTheme="majorHAnsi" w:cstheme="majorHAnsi"/>
        </w:rPr>
        <w:t>Question type planning: Questions were automatically assigned one of three types—open-ended, true/false, or fill-in-the-blank—based on keyword analysis within the paragraph.</w:t>
      </w:r>
    </w:p>
    <w:p w14:paraId="723ADC82" w14:textId="24BA7F34" w:rsidR="008A07C7" w:rsidRPr="00335891" w:rsidRDefault="008A07C7">
      <w:pPr>
        <w:pStyle w:val="ListParagraph"/>
        <w:numPr>
          <w:ilvl w:val="0"/>
          <w:numId w:val="32"/>
        </w:numPr>
        <w:rPr>
          <w:rFonts w:asciiTheme="majorHAnsi" w:hAnsiTheme="majorHAnsi" w:cstheme="majorHAnsi"/>
        </w:rPr>
      </w:pPr>
      <w:r w:rsidRPr="00335891">
        <w:rPr>
          <w:rFonts w:asciiTheme="majorHAnsi" w:hAnsiTheme="majorHAnsi" w:cstheme="majorHAnsi"/>
        </w:rPr>
        <w:t>Question generation: The model generated questions that are syntactically valid, semantically relevant, and linked to the text context.</w:t>
      </w:r>
    </w:p>
    <w:p w14:paraId="11C02DD9" w14:textId="12716EF6" w:rsidR="008A07C7" w:rsidRPr="00335891" w:rsidRDefault="008A07C7" w:rsidP="00D075B1">
      <w:pPr>
        <w:spacing w:after="0"/>
        <w:ind w:left="360"/>
        <w:rPr>
          <w:rFonts w:asciiTheme="majorHAnsi" w:hAnsiTheme="majorHAnsi" w:cstheme="majorHAnsi"/>
        </w:rPr>
      </w:pPr>
      <w:r w:rsidRPr="00335891">
        <w:rPr>
          <w:rFonts w:asciiTheme="majorHAnsi" w:hAnsiTheme="majorHAnsi" w:cstheme="majorHAnsi"/>
        </w:rPr>
        <w:t>Example of generated questions from the case study:</w:t>
      </w:r>
    </w:p>
    <w:p w14:paraId="15C9EBAD" w14:textId="5781323F" w:rsidR="008A07C7" w:rsidRPr="00335891" w:rsidRDefault="008A07C7">
      <w:pPr>
        <w:pStyle w:val="ListParagraph"/>
        <w:numPr>
          <w:ilvl w:val="0"/>
          <w:numId w:val="33"/>
        </w:numPr>
        <w:spacing w:after="0"/>
        <w:rPr>
          <w:rFonts w:asciiTheme="majorHAnsi" w:hAnsiTheme="majorHAnsi" w:cstheme="majorHAnsi"/>
        </w:rPr>
      </w:pPr>
      <w:r w:rsidRPr="00335891">
        <w:rPr>
          <w:rFonts w:asciiTheme="majorHAnsi" w:hAnsiTheme="majorHAnsi" w:cstheme="majorHAnsi"/>
        </w:rPr>
        <w:t>“What is the primary role of an algorithm in problem-solving?”</w:t>
      </w:r>
    </w:p>
    <w:p w14:paraId="3685495A" w14:textId="1C508168" w:rsidR="008A07C7" w:rsidRPr="00335891" w:rsidRDefault="008A07C7">
      <w:pPr>
        <w:pStyle w:val="ListParagraph"/>
        <w:numPr>
          <w:ilvl w:val="0"/>
          <w:numId w:val="33"/>
        </w:numPr>
        <w:spacing w:after="0"/>
        <w:rPr>
          <w:rFonts w:asciiTheme="majorHAnsi" w:hAnsiTheme="majorHAnsi" w:cstheme="majorHAnsi"/>
        </w:rPr>
      </w:pPr>
      <w:r w:rsidRPr="00335891">
        <w:rPr>
          <w:rFonts w:asciiTheme="majorHAnsi" w:hAnsiTheme="majorHAnsi" w:cstheme="majorHAnsi"/>
        </w:rPr>
        <w:t>“True or False: A function can return multiple values simultaneously.</w:t>
      </w:r>
    </w:p>
    <w:p w14:paraId="783B3585" w14:textId="611265ED" w:rsidR="0053475C" w:rsidRPr="00335891" w:rsidRDefault="008A07C7">
      <w:pPr>
        <w:pStyle w:val="ListParagraph"/>
        <w:numPr>
          <w:ilvl w:val="0"/>
          <w:numId w:val="33"/>
        </w:numPr>
        <w:spacing w:after="0"/>
        <w:rPr>
          <w:rFonts w:asciiTheme="majorHAnsi" w:hAnsiTheme="majorHAnsi" w:cstheme="majorHAnsi"/>
        </w:rPr>
      </w:pPr>
      <w:r w:rsidRPr="00335891">
        <w:rPr>
          <w:rFonts w:asciiTheme="majorHAnsi" w:hAnsiTheme="majorHAnsi" w:cstheme="majorHAnsi"/>
        </w:rPr>
        <w:t>“Fill in the blank: The ______ method is used to traverse a linked list sequentially.”</w:t>
      </w:r>
    </w:p>
    <w:p w14:paraId="50A8B900" w14:textId="77777777" w:rsidR="008A07C7" w:rsidRPr="00335891" w:rsidRDefault="008A07C7">
      <w:pPr>
        <w:pStyle w:val="Heading2"/>
        <w:numPr>
          <w:ilvl w:val="1"/>
          <w:numId w:val="32"/>
        </w:numPr>
        <w:rPr>
          <w:rFonts w:cstheme="majorHAnsi"/>
        </w:rPr>
      </w:pPr>
      <w:r w:rsidRPr="00335891">
        <w:rPr>
          <w:rFonts w:cstheme="majorHAnsi"/>
        </w:rPr>
        <w:t xml:space="preserve">Question Filtering </w:t>
      </w:r>
    </w:p>
    <w:p w14:paraId="54F4D269" w14:textId="5F38184B" w:rsidR="008A07C7" w:rsidRPr="00335891" w:rsidRDefault="008A07C7" w:rsidP="008A07C7">
      <w:pPr>
        <w:ind w:left="360"/>
        <w:rPr>
          <w:rFonts w:asciiTheme="majorHAnsi" w:hAnsiTheme="majorHAnsi" w:cstheme="majorHAnsi"/>
        </w:rPr>
      </w:pPr>
      <w:r w:rsidRPr="00335891">
        <w:rPr>
          <w:rFonts w:asciiTheme="majorHAnsi" w:hAnsiTheme="majorHAnsi" w:cstheme="majorHAnsi"/>
        </w:rPr>
        <w:t>To ensure quality and relevance, generated questions were filtered as follows:</w:t>
      </w:r>
    </w:p>
    <w:p w14:paraId="573189FA" w14:textId="40718CEC" w:rsidR="008A07C7" w:rsidRPr="00335891" w:rsidRDefault="008A07C7">
      <w:pPr>
        <w:pStyle w:val="ListParagraph"/>
        <w:numPr>
          <w:ilvl w:val="0"/>
          <w:numId w:val="34"/>
        </w:numPr>
        <w:rPr>
          <w:rFonts w:asciiTheme="majorHAnsi" w:hAnsiTheme="majorHAnsi" w:cstheme="majorHAnsi"/>
        </w:rPr>
      </w:pPr>
      <w:r w:rsidRPr="00335891">
        <w:rPr>
          <w:rFonts w:asciiTheme="majorHAnsi" w:hAnsiTheme="majorHAnsi" w:cstheme="majorHAnsi"/>
        </w:rPr>
        <w:t>Duplicate removal: Identical questions were removed.</w:t>
      </w:r>
    </w:p>
    <w:p w14:paraId="3245B25A" w14:textId="4C7D09B8" w:rsidR="008A07C7" w:rsidRPr="00335891" w:rsidRDefault="008A07C7">
      <w:pPr>
        <w:pStyle w:val="ListParagraph"/>
        <w:numPr>
          <w:ilvl w:val="0"/>
          <w:numId w:val="34"/>
        </w:numPr>
        <w:rPr>
          <w:rFonts w:asciiTheme="majorHAnsi" w:hAnsiTheme="majorHAnsi" w:cstheme="majorHAnsi"/>
        </w:rPr>
      </w:pPr>
      <w:r w:rsidRPr="00335891">
        <w:rPr>
          <w:rFonts w:asciiTheme="majorHAnsi" w:hAnsiTheme="majorHAnsi" w:cstheme="majorHAnsi"/>
        </w:rPr>
        <w:t>Language verification: Non-English questions were excluded using automatic language detection.</w:t>
      </w:r>
    </w:p>
    <w:p w14:paraId="18B5ECA4" w14:textId="7A954B77" w:rsidR="008A07C7" w:rsidRPr="00335891" w:rsidRDefault="008A07C7">
      <w:pPr>
        <w:pStyle w:val="ListParagraph"/>
        <w:numPr>
          <w:ilvl w:val="0"/>
          <w:numId w:val="34"/>
        </w:numPr>
        <w:rPr>
          <w:rFonts w:asciiTheme="majorHAnsi" w:hAnsiTheme="majorHAnsi" w:cstheme="majorHAnsi"/>
        </w:rPr>
      </w:pPr>
      <w:r w:rsidRPr="00335891">
        <w:rPr>
          <w:rFonts w:asciiTheme="majorHAnsi" w:hAnsiTheme="majorHAnsi" w:cstheme="majorHAnsi"/>
        </w:rPr>
        <w:t>Length constraints: Questions with fewer than 3 words or more than 25 words were discarded.</w:t>
      </w:r>
    </w:p>
    <w:p w14:paraId="4C3E4A59" w14:textId="1D9BBC58" w:rsidR="008A07C7" w:rsidRPr="00335891" w:rsidRDefault="008A07C7">
      <w:pPr>
        <w:pStyle w:val="ListParagraph"/>
        <w:numPr>
          <w:ilvl w:val="0"/>
          <w:numId w:val="34"/>
        </w:numPr>
        <w:rPr>
          <w:rFonts w:asciiTheme="majorHAnsi" w:hAnsiTheme="majorHAnsi" w:cstheme="majorHAnsi"/>
        </w:rPr>
      </w:pPr>
      <w:r w:rsidRPr="00335891">
        <w:rPr>
          <w:rFonts w:asciiTheme="majorHAnsi" w:hAnsiTheme="majorHAnsi" w:cstheme="majorHAnsi"/>
        </w:rPr>
        <w:t>Retention of metadata: Each filtered question retains the paragraph context, question type, and associated KG concepts.</w:t>
      </w:r>
    </w:p>
    <w:p w14:paraId="4677991C" w14:textId="0CB72714" w:rsidR="008A07C7" w:rsidRPr="00335891" w:rsidRDefault="008A07C7" w:rsidP="008A07C7">
      <w:pPr>
        <w:ind w:left="360"/>
        <w:rPr>
          <w:rFonts w:asciiTheme="majorHAnsi" w:hAnsiTheme="majorHAnsi" w:cstheme="majorHAnsi"/>
        </w:rPr>
      </w:pPr>
      <w:r w:rsidRPr="00335891">
        <w:rPr>
          <w:rFonts w:asciiTheme="majorHAnsi" w:hAnsiTheme="majorHAnsi" w:cstheme="majorHAnsi"/>
        </w:rPr>
        <w:t>After filtering, the resulting dataset contains high-quality, concise, and contextually relevant assessment questions suitable for educational evaluation.</w:t>
      </w:r>
    </w:p>
    <w:p w14:paraId="01AB1148" w14:textId="280DE302" w:rsidR="008A07C7" w:rsidRPr="00335891" w:rsidRDefault="008A07C7" w:rsidP="00A854C1">
      <w:pPr>
        <w:pStyle w:val="Heading2"/>
        <w:numPr>
          <w:ilvl w:val="1"/>
          <w:numId w:val="32"/>
        </w:numPr>
        <w:rPr>
          <w:rFonts w:cstheme="majorHAnsi"/>
        </w:rPr>
      </w:pPr>
      <w:r w:rsidRPr="00335891">
        <w:rPr>
          <w:rFonts w:cstheme="majorHAnsi"/>
        </w:rPr>
        <w:t xml:space="preserve">Results and Interpretation </w:t>
      </w:r>
    </w:p>
    <w:p w14:paraId="1C60EEEE" w14:textId="6C83F6B0" w:rsidR="008A07C7" w:rsidRPr="00335891" w:rsidRDefault="008A07C7" w:rsidP="008A07C7">
      <w:pPr>
        <w:ind w:left="360"/>
        <w:rPr>
          <w:rFonts w:asciiTheme="majorHAnsi" w:hAnsiTheme="majorHAnsi" w:cstheme="majorHAnsi"/>
        </w:rPr>
      </w:pPr>
      <w:r w:rsidRPr="00335891">
        <w:rPr>
          <w:rFonts w:asciiTheme="majorHAnsi" w:hAnsiTheme="majorHAnsi" w:cstheme="majorHAnsi"/>
        </w:rPr>
        <w:t>The study case demonstrates the functionality and effectiveness of the hybrid framework:</w:t>
      </w:r>
    </w:p>
    <w:p w14:paraId="155B591A" w14:textId="4BA46EF5" w:rsidR="008A07C7" w:rsidRPr="00335891" w:rsidRDefault="008A07C7">
      <w:pPr>
        <w:pStyle w:val="ListParagraph"/>
        <w:numPr>
          <w:ilvl w:val="0"/>
          <w:numId w:val="35"/>
        </w:numPr>
        <w:rPr>
          <w:rFonts w:asciiTheme="majorHAnsi" w:hAnsiTheme="majorHAnsi" w:cstheme="majorHAnsi"/>
        </w:rPr>
      </w:pPr>
      <w:r w:rsidRPr="00335891">
        <w:rPr>
          <w:rFonts w:asciiTheme="majorHAnsi" w:hAnsiTheme="majorHAnsi" w:cstheme="majorHAnsi"/>
        </w:rPr>
        <w:t>Knowledge graph extraction: Meaningful triples were extracted from each file, capturing relationships such as algorithm – solves – problem or function – returns – value.</w:t>
      </w:r>
    </w:p>
    <w:p w14:paraId="03AE02FB" w14:textId="17B3111E" w:rsidR="008A07C7" w:rsidRPr="00335891" w:rsidRDefault="008A07C7">
      <w:pPr>
        <w:pStyle w:val="ListParagraph"/>
        <w:numPr>
          <w:ilvl w:val="0"/>
          <w:numId w:val="35"/>
        </w:numPr>
        <w:rPr>
          <w:rFonts w:asciiTheme="majorHAnsi" w:hAnsiTheme="majorHAnsi" w:cstheme="majorHAnsi"/>
        </w:rPr>
      </w:pPr>
      <w:r w:rsidRPr="00335891">
        <w:rPr>
          <w:rFonts w:asciiTheme="majorHAnsi" w:hAnsiTheme="majorHAnsi" w:cstheme="majorHAnsi"/>
        </w:rPr>
        <w:t>Confidence scoring: Cosine similarity scores allowed quantitative assessment of triple reliability, supporting informed downstream question generation.</w:t>
      </w:r>
    </w:p>
    <w:p w14:paraId="4A6469BA" w14:textId="7715BAFA" w:rsidR="008A07C7" w:rsidRPr="00335891" w:rsidRDefault="008A07C7">
      <w:pPr>
        <w:pStyle w:val="ListParagraph"/>
        <w:numPr>
          <w:ilvl w:val="0"/>
          <w:numId w:val="35"/>
        </w:numPr>
        <w:rPr>
          <w:rFonts w:asciiTheme="majorHAnsi" w:hAnsiTheme="majorHAnsi" w:cstheme="majorHAnsi"/>
        </w:rPr>
      </w:pPr>
      <w:r w:rsidRPr="00335891">
        <w:rPr>
          <w:rFonts w:asciiTheme="majorHAnsi" w:hAnsiTheme="majorHAnsi" w:cstheme="majorHAnsi"/>
        </w:rPr>
        <w:t>Question generation: Each paragraph produced one high-quality question that aligns with the relevant concepts and KG structure.</w:t>
      </w:r>
    </w:p>
    <w:p w14:paraId="3904BB6F" w14:textId="0938D5DF" w:rsidR="008A07C7" w:rsidRPr="00335891" w:rsidRDefault="008A07C7">
      <w:pPr>
        <w:pStyle w:val="ListParagraph"/>
        <w:numPr>
          <w:ilvl w:val="0"/>
          <w:numId w:val="35"/>
        </w:numPr>
        <w:rPr>
          <w:rFonts w:asciiTheme="majorHAnsi" w:hAnsiTheme="majorHAnsi" w:cstheme="majorHAnsi"/>
        </w:rPr>
      </w:pPr>
      <w:r w:rsidRPr="00335891">
        <w:rPr>
          <w:rFonts w:asciiTheme="majorHAnsi" w:hAnsiTheme="majorHAnsi" w:cstheme="majorHAnsi"/>
        </w:rPr>
        <w:t>Filtering impact: Post-processing ensured removal of low-quality or redundant questions, resulting in a concise and relevant set of assessment items.</w:t>
      </w:r>
    </w:p>
    <w:p w14:paraId="726F9057" w14:textId="42E4CDFB" w:rsidR="008A07C7" w:rsidRPr="00335891" w:rsidRDefault="008A07C7" w:rsidP="00A854C1">
      <w:pPr>
        <w:pStyle w:val="Heading2"/>
        <w:numPr>
          <w:ilvl w:val="1"/>
          <w:numId w:val="32"/>
        </w:numPr>
        <w:rPr>
          <w:rFonts w:cstheme="majorHAnsi"/>
        </w:rPr>
      </w:pPr>
      <w:r w:rsidRPr="00335891">
        <w:rPr>
          <w:rFonts w:cstheme="majorHAnsi"/>
        </w:rPr>
        <w:t xml:space="preserve">Observations </w:t>
      </w:r>
    </w:p>
    <w:p w14:paraId="36378937" w14:textId="76E2D517" w:rsidR="008A07C7" w:rsidRPr="00335891" w:rsidRDefault="008A07C7" w:rsidP="008A07C7">
      <w:pPr>
        <w:ind w:left="360"/>
        <w:rPr>
          <w:rFonts w:asciiTheme="majorHAnsi" w:hAnsiTheme="majorHAnsi" w:cstheme="majorHAnsi"/>
        </w:rPr>
      </w:pPr>
      <w:r w:rsidRPr="00335891">
        <w:rPr>
          <w:rFonts w:asciiTheme="majorHAnsi" w:hAnsiTheme="majorHAnsi" w:cstheme="majorHAnsi"/>
        </w:rPr>
        <w:t>The case study provides several key insights:</w:t>
      </w:r>
    </w:p>
    <w:p w14:paraId="5D16096A" w14:textId="6FF075C4" w:rsidR="008A07C7" w:rsidRPr="00335891" w:rsidRDefault="008A07C7">
      <w:pPr>
        <w:pStyle w:val="ListParagraph"/>
        <w:numPr>
          <w:ilvl w:val="0"/>
          <w:numId w:val="36"/>
        </w:numPr>
        <w:rPr>
          <w:rFonts w:asciiTheme="majorHAnsi" w:hAnsiTheme="majorHAnsi" w:cstheme="majorHAnsi"/>
        </w:rPr>
      </w:pPr>
      <w:r w:rsidRPr="00335891">
        <w:rPr>
          <w:rFonts w:asciiTheme="majorHAnsi" w:hAnsiTheme="majorHAnsi" w:cstheme="majorHAnsi"/>
        </w:rPr>
        <w:t>Even on a small dataset, the combination of symbolic KG extraction and neural question generation is effective</w:t>
      </w:r>
    </w:p>
    <w:p w14:paraId="4DA8FF5F" w14:textId="1DB46616" w:rsidR="008A07C7" w:rsidRPr="00335891" w:rsidRDefault="008A07C7">
      <w:pPr>
        <w:pStyle w:val="ListParagraph"/>
        <w:numPr>
          <w:ilvl w:val="0"/>
          <w:numId w:val="36"/>
        </w:numPr>
        <w:rPr>
          <w:rFonts w:asciiTheme="majorHAnsi" w:hAnsiTheme="majorHAnsi" w:cstheme="majorHAnsi"/>
        </w:rPr>
      </w:pPr>
      <w:r w:rsidRPr="00335891">
        <w:rPr>
          <w:rFonts w:asciiTheme="majorHAnsi" w:hAnsiTheme="majorHAnsi" w:cstheme="majorHAnsi"/>
        </w:rPr>
        <w:t>Embedding-based confidence scoring enables selective use of triples, increasing the precision of question generation.</w:t>
      </w:r>
    </w:p>
    <w:p w14:paraId="7698F557" w14:textId="06344129" w:rsidR="008A07C7" w:rsidRPr="00335891" w:rsidRDefault="008A07C7">
      <w:pPr>
        <w:pStyle w:val="ListParagraph"/>
        <w:numPr>
          <w:ilvl w:val="0"/>
          <w:numId w:val="36"/>
        </w:numPr>
        <w:rPr>
          <w:rFonts w:asciiTheme="majorHAnsi" w:hAnsiTheme="majorHAnsi" w:cstheme="majorHAnsi"/>
        </w:rPr>
      </w:pPr>
      <w:r w:rsidRPr="00335891">
        <w:rPr>
          <w:rFonts w:asciiTheme="majorHAnsi" w:hAnsiTheme="majorHAnsi" w:cstheme="majorHAnsi"/>
        </w:rPr>
        <w:t>Automatic question type planning supports pedagogical diversity without manual intervention.</w:t>
      </w:r>
    </w:p>
    <w:p w14:paraId="78778503" w14:textId="650907BC" w:rsidR="008A07C7" w:rsidRPr="00335891" w:rsidRDefault="008A07C7">
      <w:pPr>
        <w:pStyle w:val="ListParagraph"/>
        <w:numPr>
          <w:ilvl w:val="0"/>
          <w:numId w:val="36"/>
        </w:numPr>
        <w:rPr>
          <w:rFonts w:asciiTheme="majorHAnsi" w:hAnsiTheme="majorHAnsi" w:cstheme="majorHAnsi"/>
        </w:rPr>
      </w:pPr>
      <w:r w:rsidRPr="00335891">
        <w:rPr>
          <w:rFonts w:asciiTheme="majorHAnsi" w:hAnsiTheme="majorHAnsi" w:cstheme="majorHAnsi"/>
        </w:rPr>
        <w:t>The case study validates the system architecture, component integration, and overall methodology, providing a concrete example of the framework’s application.</w:t>
      </w:r>
    </w:p>
    <w:p w14:paraId="2DAC36BB" w14:textId="53F17DAF" w:rsidR="00341013" w:rsidRPr="00335891" w:rsidRDefault="008A07C7" w:rsidP="00A854C1">
      <w:pPr>
        <w:pStyle w:val="Heading2"/>
        <w:numPr>
          <w:ilvl w:val="1"/>
          <w:numId w:val="32"/>
        </w:numPr>
        <w:rPr>
          <w:rFonts w:cstheme="majorHAnsi"/>
        </w:rPr>
      </w:pPr>
      <w:r w:rsidRPr="00335891">
        <w:rPr>
          <w:rFonts w:cstheme="majorHAnsi"/>
        </w:rPr>
        <w:lastRenderedPageBreak/>
        <w:t>Conclusion of Study Case</w:t>
      </w:r>
    </w:p>
    <w:p w14:paraId="21C23C6D" w14:textId="1B4CF4F1" w:rsidR="008A07C7" w:rsidRPr="00335891" w:rsidRDefault="008A07C7" w:rsidP="008A07C7">
      <w:pPr>
        <w:ind w:left="360"/>
        <w:rPr>
          <w:rFonts w:asciiTheme="majorHAnsi" w:hAnsiTheme="majorHAnsi" w:cstheme="majorHAnsi"/>
        </w:rPr>
      </w:pPr>
      <w:r w:rsidRPr="00335891">
        <w:rPr>
          <w:rFonts w:asciiTheme="majorHAnsi" w:hAnsiTheme="majorHAnsi" w:cstheme="majorHAnsi"/>
        </w:rPr>
        <w:t>This small-scale case study illustrates the feasibility and potential of the proposed framework. It confirms that the methodology can generate contextually relevant questions and extract meaningful knowledge graphs even with limited initial data. These results justify the transition to larger-scale experiments, which will further quantify the system’s performance across multiple datasets and educational domains.</w:t>
      </w:r>
    </w:p>
    <w:p w14:paraId="7E97167E" w14:textId="33CC9A1E" w:rsidR="00341013" w:rsidRPr="00335891" w:rsidRDefault="00341013" w:rsidP="00A854C1">
      <w:pPr>
        <w:pStyle w:val="Heading1"/>
        <w:numPr>
          <w:ilvl w:val="0"/>
          <w:numId w:val="32"/>
        </w:numPr>
        <w:ind w:left="360"/>
        <w:rPr>
          <w:rFonts w:cstheme="majorHAnsi"/>
        </w:rPr>
      </w:pPr>
      <w:r w:rsidRPr="00335891">
        <w:rPr>
          <w:rFonts w:cstheme="majorHAnsi"/>
        </w:rPr>
        <w:t>Experiments</w:t>
      </w:r>
    </w:p>
    <w:p w14:paraId="1DB212B1" w14:textId="50FE695D" w:rsidR="00D075B1" w:rsidRPr="00335891" w:rsidRDefault="00D075B1" w:rsidP="00D075B1">
      <w:pPr>
        <w:rPr>
          <w:rFonts w:asciiTheme="majorHAnsi" w:hAnsiTheme="majorHAnsi" w:cstheme="majorHAnsi"/>
        </w:rPr>
      </w:pPr>
      <w:r w:rsidRPr="00335891">
        <w:rPr>
          <w:rFonts w:asciiTheme="majorHAnsi" w:hAnsiTheme="majorHAnsi" w:cstheme="majorHAnsi"/>
        </w:rPr>
        <w:t>This chapter presents the experimental evaluation of the proposed hybrid neural-symbolic framework for knowledge extraction and assessment generation from educational materials. Experiments are designed to validate the effectiveness of both knowledge graph extraction and automatic question generation, and to illustrate the potential of the framework across multiple evaluation metrics.</w:t>
      </w:r>
    </w:p>
    <w:p w14:paraId="28E4BC74" w14:textId="77777777" w:rsidR="00D075B1" w:rsidRPr="00335891" w:rsidRDefault="00D075B1" w:rsidP="00A854C1">
      <w:pPr>
        <w:pStyle w:val="Heading2"/>
        <w:numPr>
          <w:ilvl w:val="1"/>
          <w:numId w:val="32"/>
        </w:numPr>
        <w:rPr>
          <w:rFonts w:cstheme="majorHAnsi"/>
        </w:rPr>
      </w:pPr>
      <w:r w:rsidRPr="00335891">
        <w:rPr>
          <w:rFonts w:cstheme="majorHAnsi"/>
        </w:rPr>
        <w:t>Experimental Setup</w:t>
      </w:r>
    </w:p>
    <w:p w14:paraId="37AF0DF9" w14:textId="77777777" w:rsidR="00D075B1" w:rsidRPr="00335891" w:rsidRDefault="00D075B1" w:rsidP="00A854C1">
      <w:pPr>
        <w:pStyle w:val="Heading3"/>
        <w:numPr>
          <w:ilvl w:val="2"/>
          <w:numId w:val="32"/>
        </w:numPr>
        <w:rPr>
          <w:rFonts w:cstheme="majorHAnsi"/>
        </w:rPr>
      </w:pPr>
      <w:r w:rsidRPr="00335891">
        <w:rPr>
          <w:rFonts w:cstheme="majorHAnsi"/>
        </w:rPr>
        <w:t xml:space="preserve">Dataset </w:t>
      </w:r>
    </w:p>
    <w:p w14:paraId="58DC1B37" w14:textId="0B12FCD4" w:rsidR="00B426A7" w:rsidRPr="00335891" w:rsidRDefault="00B426A7" w:rsidP="00B426A7">
      <w:pPr>
        <w:ind w:left="360"/>
        <w:rPr>
          <w:rFonts w:asciiTheme="majorHAnsi" w:hAnsiTheme="majorHAnsi" w:cstheme="majorHAnsi"/>
        </w:rPr>
      </w:pPr>
      <w:r w:rsidRPr="00335891">
        <w:rPr>
          <w:rFonts w:asciiTheme="majorHAnsi" w:hAnsiTheme="majorHAnsi" w:cstheme="majorHAnsi"/>
        </w:rPr>
        <w:t>The experiments were conducted using the initial dataset described in the case study (Chapter 6), consisting of 5–10 educational text files covering introductory computer science concepts. Each file contains several paragraphs suitable for question generation and knowledge extraction.</w:t>
      </w:r>
    </w:p>
    <w:p w14:paraId="7DEB8D5A" w14:textId="2DE025B3" w:rsidR="00B426A7" w:rsidRPr="00335891" w:rsidRDefault="00B426A7" w:rsidP="00B426A7">
      <w:pPr>
        <w:ind w:left="360"/>
        <w:rPr>
          <w:rFonts w:asciiTheme="majorHAnsi" w:hAnsiTheme="majorHAnsi" w:cstheme="majorHAnsi"/>
        </w:rPr>
      </w:pPr>
      <w:r w:rsidRPr="00335891">
        <w:rPr>
          <w:rFonts w:asciiTheme="majorHAnsi" w:hAnsiTheme="majorHAnsi" w:cstheme="majorHAnsi"/>
        </w:rPr>
        <w:t>The dataset was divided as follows:</w:t>
      </w:r>
    </w:p>
    <w:p w14:paraId="5B497E67" w14:textId="52AC0F9F" w:rsidR="00B426A7" w:rsidRPr="00335891" w:rsidRDefault="00B426A7">
      <w:pPr>
        <w:pStyle w:val="ListParagraph"/>
        <w:numPr>
          <w:ilvl w:val="0"/>
          <w:numId w:val="37"/>
        </w:numPr>
        <w:rPr>
          <w:rFonts w:asciiTheme="majorHAnsi" w:hAnsiTheme="majorHAnsi" w:cstheme="majorHAnsi"/>
        </w:rPr>
      </w:pPr>
      <w:r w:rsidRPr="00335891">
        <w:rPr>
          <w:rFonts w:asciiTheme="majorHAnsi" w:hAnsiTheme="majorHAnsi" w:cstheme="majorHAnsi"/>
        </w:rPr>
        <w:t>Training set: Not applicable for this study, as the framework does not rely on supervised training on the current dataset.</w:t>
      </w:r>
    </w:p>
    <w:p w14:paraId="1769553C" w14:textId="2D831A46" w:rsidR="00B426A7" w:rsidRPr="00335891" w:rsidRDefault="00B426A7">
      <w:pPr>
        <w:pStyle w:val="ListParagraph"/>
        <w:numPr>
          <w:ilvl w:val="0"/>
          <w:numId w:val="37"/>
        </w:numPr>
        <w:rPr>
          <w:rFonts w:asciiTheme="majorHAnsi" w:hAnsiTheme="majorHAnsi" w:cstheme="majorHAnsi"/>
        </w:rPr>
      </w:pPr>
      <w:r w:rsidRPr="00335891">
        <w:rPr>
          <w:rFonts w:asciiTheme="majorHAnsi" w:hAnsiTheme="majorHAnsi" w:cstheme="majorHAnsi"/>
        </w:rPr>
        <w:t>Evaluation set: All files from the case study dataset were used for evaluation, focusing on the effectiveness of the extraction and generation pipeline.</w:t>
      </w:r>
    </w:p>
    <w:p w14:paraId="7C086BF6" w14:textId="77777777" w:rsidR="00D075B1" w:rsidRPr="00335891" w:rsidRDefault="00D075B1" w:rsidP="00A854C1">
      <w:pPr>
        <w:pStyle w:val="Heading3"/>
        <w:numPr>
          <w:ilvl w:val="2"/>
          <w:numId w:val="32"/>
        </w:numPr>
        <w:rPr>
          <w:rFonts w:cstheme="majorHAnsi"/>
        </w:rPr>
      </w:pPr>
      <w:r w:rsidRPr="00335891">
        <w:rPr>
          <w:rFonts w:cstheme="majorHAnsi"/>
        </w:rPr>
        <w:t xml:space="preserve">Hardware and Software </w:t>
      </w:r>
    </w:p>
    <w:p w14:paraId="6B53B618" w14:textId="131C1508" w:rsidR="00B426A7" w:rsidRPr="00335891" w:rsidRDefault="00B426A7">
      <w:pPr>
        <w:pStyle w:val="ListParagraph"/>
        <w:numPr>
          <w:ilvl w:val="0"/>
          <w:numId w:val="38"/>
        </w:numPr>
        <w:rPr>
          <w:rFonts w:asciiTheme="majorHAnsi" w:hAnsiTheme="majorHAnsi" w:cstheme="majorHAnsi"/>
        </w:rPr>
      </w:pPr>
      <w:r w:rsidRPr="00335891">
        <w:rPr>
          <w:rFonts w:asciiTheme="majorHAnsi" w:hAnsiTheme="majorHAnsi" w:cstheme="majorHAnsi"/>
        </w:rPr>
        <w:t>Hardware: Experiments were run on a standard desktop with 16 GB RAM and a modern CPU. GPU acceleration was not used.</w:t>
      </w:r>
    </w:p>
    <w:p w14:paraId="423E54B9" w14:textId="375F81EA" w:rsidR="00B426A7" w:rsidRPr="00335891" w:rsidRDefault="00B426A7">
      <w:pPr>
        <w:pStyle w:val="ListParagraph"/>
        <w:numPr>
          <w:ilvl w:val="0"/>
          <w:numId w:val="38"/>
        </w:numPr>
        <w:rPr>
          <w:rFonts w:asciiTheme="majorHAnsi" w:hAnsiTheme="majorHAnsi" w:cstheme="majorHAnsi"/>
        </w:rPr>
      </w:pPr>
      <w:r w:rsidRPr="00335891">
        <w:rPr>
          <w:rFonts w:asciiTheme="majorHAnsi" w:hAnsiTheme="majorHAnsi" w:cstheme="majorHAnsi"/>
        </w:rPr>
        <w:t>Software:</w:t>
      </w:r>
    </w:p>
    <w:p w14:paraId="32A30CBF" w14:textId="6607B5B6" w:rsidR="00B426A7" w:rsidRPr="00335891" w:rsidRDefault="00B426A7">
      <w:pPr>
        <w:pStyle w:val="ListParagraph"/>
        <w:numPr>
          <w:ilvl w:val="1"/>
          <w:numId w:val="38"/>
        </w:numPr>
        <w:rPr>
          <w:rFonts w:asciiTheme="majorHAnsi" w:hAnsiTheme="majorHAnsi" w:cstheme="majorHAnsi"/>
        </w:rPr>
      </w:pPr>
      <w:r w:rsidRPr="00335891">
        <w:rPr>
          <w:rFonts w:asciiTheme="majorHAnsi" w:hAnsiTheme="majorHAnsi" w:cstheme="majorHAnsi"/>
        </w:rPr>
        <w:t>Python 3.10</w:t>
      </w:r>
    </w:p>
    <w:p w14:paraId="35C0B1F8" w14:textId="0BA48460" w:rsidR="00B426A7" w:rsidRPr="00335891" w:rsidRDefault="00B426A7">
      <w:pPr>
        <w:pStyle w:val="ListParagraph"/>
        <w:numPr>
          <w:ilvl w:val="1"/>
          <w:numId w:val="38"/>
        </w:numPr>
        <w:rPr>
          <w:rFonts w:asciiTheme="majorHAnsi" w:hAnsiTheme="majorHAnsi" w:cstheme="majorHAnsi"/>
        </w:rPr>
      </w:pPr>
      <w:r w:rsidRPr="00335891">
        <w:rPr>
          <w:rFonts w:asciiTheme="majorHAnsi" w:hAnsiTheme="majorHAnsi" w:cstheme="majorHAnsi"/>
        </w:rPr>
        <w:t>spaCy for syntactic parsing</w:t>
      </w:r>
    </w:p>
    <w:p w14:paraId="6DA63F6D" w14:textId="57EE11D1" w:rsidR="00B426A7" w:rsidRPr="00335891" w:rsidRDefault="00B426A7">
      <w:pPr>
        <w:pStyle w:val="ListParagraph"/>
        <w:numPr>
          <w:ilvl w:val="1"/>
          <w:numId w:val="38"/>
        </w:numPr>
        <w:rPr>
          <w:rFonts w:asciiTheme="majorHAnsi" w:hAnsiTheme="majorHAnsi" w:cstheme="majorHAnsi"/>
        </w:rPr>
      </w:pPr>
      <w:proofErr w:type="spellStart"/>
      <w:r w:rsidRPr="00335891">
        <w:rPr>
          <w:rFonts w:asciiTheme="majorHAnsi" w:hAnsiTheme="majorHAnsi" w:cstheme="majorHAnsi"/>
        </w:rPr>
        <w:t>HuggingFace</w:t>
      </w:r>
      <w:proofErr w:type="spellEnd"/>
      <w:r w:rsidRPr="00335891">
        <w:rPr>
          <w:rFonts w:asciiTheme="majorHAnsi" w:hAnsiTheme="majorHAnsi" w:cstheme="majorHAnsi"/>
        </w:rPr>
        <w:t xml:space="preserve"> Transformers for question generation</w:t>
      </w:r>
    </w:p>
    <w:p w14:paraId="22EF3412" w14:textId="632E50D2" w:rsidR="00B426A7" w:rsidRPr="00335891" w:rsidRDefault="00B426A7">
      <w:pPr>
        <w:pStyle w:val="ListParagraph"/>
        <w:numPr>
          <w:ilvl w:val="1"/>
          <w:numId w:val="38"/>
        </w:numPr>
        <w:rPr>
          <w:rFonts w:asciiTheme="majorHAnsi" w:hAnsiTheme="majorHAnsi" w:cstheme="majorHAnsi"/>
        </w:rPr>
      </w:pPr>
      <w:proofErr w:type="spellStart"/>
      <w:r w:rsidRPr="00335891">
        <w:rPr>
          <w:rFonts w:asciiTheme="majorHAnsi" w:hAnsiTheme="majorHAnsi" w:cstheme="majorHAnsi"/>
        </w:rPr>
        <w:t>SentenceTransformers</w:t>
      </w:r>
      <w:proofErr w:type="spellEnd"/>
      <w:r w:rsidRPr="00335891">
        <w:rPr>
          <w:rFonts w:asciiTheme="majorHAnsi" w:hAnsiTheme="majorHAnsi" w:cstheme="majorHAnsi"/>
        </w:rPr>
        <w:t xml:space="preserve"> for embedding-based triple confidence and filtering</w:t>
      </w:r>
    </w:p>
    <w:p w14:paraId="4C397C65" w14:textId="4DAD49CA" w:rsidR="00B426A7" w:rsidRPr="00335891" w:rsidRDefault="00B426A7">
      <w:pPr>
        <w:pStyle w:val="ListParagraph"/>
        <w:numPr>
          <w:ilvl w:val="1"/>
          <w:numId w:val="38"/>
        </w:numPr>
        <w:rPr>
          <w:rFonts w:asciiTheme="majorHAnsi" w:hAnsiTheme="majorHAnsi" w:cstheme="majorHAnsi"/>
        </w:rPr>
      </w:pPr>
      <w:r w:rsidRPr="00335891">
        <w:rPr>
          <w:rFonts w:asciiTheme="majorHAnsi" w:hAnsiTheme="majorHAnsi" w:cstheme="majorHAnsi"/>
        </w:rPr>
        <w:t>pandas for data management</w:t>
      </w:r>
    </w:p>
    <w:p w14:paraId="31680258" w14:textId="7D7B3E0D" w:rsidR="00D075B1" w:rsidRPr="00335891" w:rsidRDefault="00D075B1" w:rsidP="00A854C1">
      <w:pPr>
        <w:pStyle w:val="Heading3"/>
        <w:numPr>
          <w:ilvl w:val="2"/>
          <w:numId w:val="32"/>
        </w:numPr>
        <w:rPr>
          <w:rFonts w:cstheme="majorHAnsi"/>
        </w:rPr>
      </w:pPr>
      <w:r w:rsidRPr="00335891">
        <w:rPr>
          <w:rFonts w:cstheme="majorHAnsi"/>
        </w:rPr>
        <w:t>Pipeline Configuration</w:t>
      </w:r>
    </w:p>
    <w:p w14:paraId="253B3C12" w14:textId="41F33EAF" w:rsidR="00B426A7" w:rsidRPr="00335891" w:rsidRDefault="00B426A7" w:rsidP="00B426A7">
      <w:pPr>
        <w:ind w:left="360"/>
        <w:rPr>
          <w:rFonts w:asciiTheme="majorHAnsi" w:hAnsiTheme="majorHAnsi" w:cstheme="majorHAnsi"/>
        </w:rPr>
      </w:pPr>
      <w:r w:rsidRPr="00335891">
        <w:rPr>
          <w:rFonts w:asciiTheme="majorHAnsi" w:hAnsiTheme="majorHAnsi" w:cstheme="majorHAnsi"/>
        </w:rPr>
        <w:t>The experimental pipeline follows the steps outlined in Chapter 4:</w:t>
      </w:r>
    </w:p>
    <w:p w14:paraId="765D952E" w14:textId="2BB8A69A" w:rsidR="00B426A7" w:rsidRPr="00335891" w:rsidRDefault="00B426A7">
      <w:pPr>
        <w:pStyle w:val="ListParagraph"/>
        <w:numPr>
          <w:ilvl w:val="0"/>
          <w:numId w:val="39"/>
        </w:numPr>
        <w:rPr>
          <w:rFonts w:asciiTheme="majorHAnsi" w:hAnsiTheme="majorHAnsi" w:cstheme="majorHAnsi"/>
        </w:rPr>
      </w:pPr>
      <w:r w:rsidRPr="00335891">
        <w:rPr>
          <w:rFonts w:asciiTheme="majorHAnsi" w:hAnsiTheme="majorHAnsi" w:cstheme="majorHAnsi"/>
        </w:rPr>
        <w:t>Knowledge graph extraction with embedding-based confidence scoring.</w:t>
      </w:r>
    </w:p>
    <w:p w14:paraId="139D97B6" w14:textId="65DC326B" w:rsidR="00B426A7" w:rsidRPr="00335891" w:rsidRDefault="00B426A7">
      <w:pPr>
        <w:pStyle w:val="ListParagraph"/>
        <w:numPr>
          <w:ilvl w:val="0"/>
          <w:numId w:val="39"/>
        </w:numPr>
        <w:rPr>
          <w:rFonts w:asciiTheme="majorHAnsi" w:hAnsiTheme="majorHAnsi" w:cstheme="majorHAnsi"/>
        </w:rPr>
      </w:pPr>
      <w:r w:rsidRPr="00335891">
        <w:rPr>
          <w:rFonts w:asciiTheme="majorHAnsi" w:hAnsiTheme="majorHAnsi" w:cstheme="majorHAnsi"/>
        </w:rPr>
        <w:t>Paragraph segmentation into three-sentence paragraphs.</w:t>
      </w:r>
    </w:p>
    <w:p w14:paraId="50095A90" w14:textId="4B870FDB" w:rsidR="00B426A7" w:rsidRPr="00335891" w:rsidRDefault="00B426A7">
      <w:pPr>
        <w:pStyle w:val="ListParagraph"/>
        <w:numPr>
          <w:ilvl w:val="0"/>
          <w:numId w:val="39"/>
        </w:numPr>
        <w:rPr>
          <w:rFonts w:asciiTheme="majorHAnsi" w:hAnsiTheme="majorHAnsi" w:cstheme="majorHAnsi"/>
        </w:rPr>
      </w:pPr>
      <w:r w:rsidRPr="00335891">
        <w:rPr>
          <w:rFonts w:asciiTheme="majorHAnsi" w:hAnsiTheme="majorHAnsi" w:cstheme="majorHAnsi"/>
        </w:rPr>
        <w:t>Relevant concept identification from KG for each paragraph.</w:t>
      </w:r>
    </w:p>
    <w:p w14:paraId="7802C637" w14:textId="17782E5C" w:rsidR="00B426A7" w:rsidRPr="00335891" w:rsidRDefault="00B426A7">
      <w:pPr>
        <w:pStyle w:val="ListParagraph"/>
        <w:numPr>
          <w:ilvl w:val="0"/>
          <w:numId w:val="39"/>
        </w:numPr>
        <w:rPr>
          <w:rFonts w:asciiTheme="majorHAnsi" w:hAnsiTheme="majorHAnsi" w:cstheme="majorHAnsi"/>
        </w:rPr>
      </w:pPr>
      <w:r w:rsidRPr="00335891">
        <w:rPr>
          <w:rFonts w:asciiTheme="majorHAnsi" w:hAnsiTheme="majorHAnsi" w:cstheme="majorHAnsi"/>
        </w:rPr>
        <w:t>Question generation using the LLM with KG hints.</w:t>
      </w:r>
    </w:p>
    <w:p w14:paraId="193E1A1E" w14:textId="7897452D" w:rsidR="00B426A7" w:rsidRPr="00335891" w:rsidRDefault="00B426A7">
      <w:pPr>
        <w:pStyle w:val="ListParagraph"/>
        <w:numPr>
          <w:ilvl w:val="0"/>
          <w:numId w:val="39"/>
        </w:numPr>
        <w:rPr>
          <w:rFonts w:asciiTheme="majorHAnsi" w:hAnsiTheme="majorHAnsi" w:cstheme="majorHAnsi"/>
        </w:rPr>
      </w:pPr>
      <w:r w:rsidRPr="00335891">
        <w:rPr>
          <w:rFonts w:asciiTheme="majorHAnsi" w:hAnsiTheme="majorHAnsi" w:cstheme="majorHAnsi"/>
        </w:rPr>
        <w:t>Automatic question type planning (open-ended, true/false, fill-in-the-blank).</w:t>
      </w:r>
    </w:p>
    <w:p w14:paraId="51D51A5A" w14:textId="0421DBDA" w:rsidR="00B426A7" w:rsidRPr="00335891" w:rsidRDefault="00B426A7">
      <w:pPr>
        <w:pStyle w:val="ListParagraph"/>
        <w:numPr>
          <w:ilvl w:val="0"/>
          <w:numId w:val="39"/>
        </w:numPr>
        <w:rPr>
          <w:rFonts w:asciiTheme="majorHAnsi" w:hAnsiTheme="majorHAnsi" w:cstheme="majorHAnsi"/>
        </w:rPr>
      </w:pPr>
      <w:r w:rsidRPr="00335891">
        <w:rPr>
          <w:rFonts w:asciiTheme="majorHAnsi" w:hAnsiTheme="majorHAnsi" w:cstheme="majorHAnsi"/>
        </w:rPr>
        <w:t>Filtering for language, duplicates, and length constraints.</w:t>
      </w:r>
    </w:p>
    <w:p w14:paraId="3697540B" w14:textId="6A22A44A" w:rsidR="00D075B1" w:rsidRPr="00335891" w:rsidRDefault="00D075B1" w:rsidP="00A854C1">
      <w:pPr>
        <w:pStyle w:val="Heading2"/>
        <w:numPr>
          <w:ilvl w:val="1"/>
          <w:numId w:val="32"/>
        </w:numPr>
        <w:rPr>
          <w:rFonts w:cstheme="majorHAnsi"/>
        </w:rPr>
      </w:pPr>
      <w:r w:rsidRPr="00335891">
        <w:rPr>
          <w:rFonts w:cstheme="majorHAnsi"/>
        </w:rPr>
        <w:lastRenderedPageBreak/>
        <w:t>Evaluation Metrics</w:t>
      </w:r>
    </w:p>
    <w:p w14:paraId="6E0EBEAA" w14:textId="7F7E499A" w:rsidR="001B00F8" w:rsidRPr="00335891" w:rsidRDefault="001B00F8" w:rsidP="001B00F8">
      <w:pPr>
        <w:ind w:left="360"/>
        <w:rPr>
          <w:rFonts w:asciiTheme="majorHAnsi" w:hAnsiTheme="majorHAnsi" w:cstheme="majorHAnsi"/>
        </w:rPr>
      </w:pPr>
      <w:r w:rsidRPr="00335891">
        <w:rPr>
          <w:rFonts w:asciiTheme="majorHAnsi" w:hAnsiTheme="majorHAnsi" w:cstheme="majorHAnsi"/>
        </w:rPr>
        <w:t>Evaluation was conducted using both automatic metrics and qualitative observations:</w:t>
      </w:r>
    </w:p>
    <w:p w14:paraId="3B43ABFA" w14:textId="77777777" w:rsidR="00D075B1" w:rsidRPr="00335891" w:rsidRDefault="00D075B1" w:rsidP="00A854C1">
      <w:pPr>
        <w:pStyle w:val="Heading3"/>
        <w:numPr>
          <w:ilvl w:val="2"/>
          <w:numId w:val="32"/>
        </w:numPr>
        <w:rPr>
          <w:rFonts w:cstheme="majorHAnsi"/>
        </w:rPr>
      </w:pPr>
      <w:r w:rsidRPr="00335891">
        <w:rPr>
          <w:rFonts w:cstheme="majorHAnsi"/>
        </w:rPr>
        <w:t xml:space="preserve">Knowledge Graph Extraction Metrics </w:t>
      </w:r>
    </w:p>
    <w:p w14:paraId="4695FE86" w14:textId="6314570C" w:rsidR="001B00F8" w:rsidRPr="00335891" w:rsidRDefault="001B00F8">
      <w:pPr>
        <w:pStyle w:val="ListParagraph"/>
        <w:numPr>
          <w:ilvl w:val="0"/>
          <w:numId w:val="40"/>
        </w:numPr>
        <w:rPr>
          <w:rFonts w:asciiTheme="majorHAnsi" w:hAnsiTheme="majorHAnsi" w:cstheme="majorHAnsi"/>
        </w:rPr>
      </w:pPr>
      <w:r w:rsidRPr="00335891">
        <w:rPr>
          <w:rFonts w:asciiTheme="majorHAnsi" w:hAnsiTheme="majorHAnsi" w:cstheme="majorHAnsi"/>
        </w:rPr>
        <w:t>Precision (P): Proportion of extracted triples that are correct.</w:t>
      </w:r>
    </w:p>
    <w:p w14:paraId="064226A3" w14:textId="1E5C5163" w:rsidR="001B00F8" w:rsidRPr="00335891" w:rsidRDefault="001B00F8">
      <w:pPr>
        <w:pStyle w:val="ListParagraph"/>
        <w:numPr>
          <w:ilvl w:val="0"/>
          <w:numId w:val="40"/>
        </w:numPr>
        <w:rPr>
          <w:rFonts w:asciiTheme="majorHAnsi" w:hAnsiTheme="majorHAnsi" w:cstheme="majorHAnsi"/>
        </w:rPr>
      </w:pPr>
      <w:r w:rsidRPr="00335891">
        <w:rPr>
          <w:rFonts w:asciiTheme="majorHAnsi" w:hAnsiTheme="majorHAnsi" w:cstheme="majorHAnsi"/>
        </w:rPr>
        <w:t>Recall (R): Proportion of correct triples retrieved from all relevant triples in the text.</w:t>
      </w:r>
    </w:p>
    <w:p w14:paraId="3E96ABA4" w14:textId="32D0DF7C" w:rsidR="001B00F8" w:rsidRPr="00335891" w:rsidRDefault="001B00F8">
      <w:pPr>
        <w:pStyle w:val="ListParagraph"/>
        <w:numPr>
          <w:ilvl w:val="0"/>
          <w:numId w:val="40"/>
        </w:numPr>
        <w:rPr>
          <w:rFonts w:asciiTheme="majorHAnsi" w:hAnsiTheme="majorHAnsi" w:cstheme="majorHAnsi"/>
        </w:rPr>
      </w:pPr>
      <w:r w:rsidRPr="00335891">
        <w:rPr>
          <w:rFonts w:asciiTheme="majorHAnsi" w:hAnsiTheme="majorHAnsi" w:cstheme="majorHAnsi"/>
        </w:rPr>
        <w:t xml:space="preserve">F1-score: Harmonic </w:t>
      </w:r>
      <w:proofErr w:type="gramStart"/>
      <w:r w:rsidRPr="00335891">
        <w:rPr>
          <w:rFonts w:asciiTheme="majorHAnsi" w:hAnsiTheme="majorHAnsi" w:cstheme="majorHAnsi"/>
        </w:rPr>
        <w:t>mean of</w:t>
      </w:r>
      <w:proofErr w:type="gramEnd"/>
      <w:r w:rsidRPr="00335891">
        <w:rPr>
          <w:rFonts w:asciiTheme="majorHAnsi" w:hAnsiTheme="majorHAnsi" w:cstheme="majorHAnsi"/>
        </w:rPr>
        <w:t xml:space="preserve"> precision and recall:</w:t>
      </w:r>
    </w:p>
    <w:p w14:paraId="16318123" w14:textId="0433D304" w:rsidR="001B00F8" w:rsidRPr="00335891" w:rsidRDefault="001B00F8" w:rsidP="001B00F8">
      <w:pPr>
        <w:ind w:left="360"/>
        <w:rPr>
          <w:rFonts w:asciiTheme="majorHAnsi" w:hAnsiTheme="majorHAnsi" w:cstheme="majorHAnsi"/>
        </w:rPr>
      </w:pPr>
      <m:oMathPara>
        <m:oMath>
          <m:r>
            <w:rPr>
              <w:rFonts w:ascii="Cambria Math" w:hAnsi="Cambria Math" w:cstheme="majorHAnsi"/>
            </w:rPr>
            <m:t>F1=</m:t>
          </m:r>
          <m:f>
            <m:fPr>
              <m:ctrlPr>
                <w:rPr>
                  <w:rFonts w:ascii="Cambria Math" w:hAnsi="Cambria Math" w:cstheme="majorHAnsi"/>
                  <w:i/>
                </w:rPr>
              </m:ctrlPr>
            </m:fPr>
            <m:num>
              <m:r>
                <w:rPr>
                  <w:rFonts w:ascii="Cambria Math" w:hAnsi="Cambria Math" w:cstheme="majorHAnsi"/>
                </w:rPr>
                <m:t>2*P*R</m:t>
              </m:r>
            </m:num>
            <m:den>
              <m:r>
                <w:rPr>
                  <w:rFonts w:ascii="Cambria Math" w:hAnsi="Cambria Math" w:cstheme="majorHAnsi"/>
                </w:rPr>
                <m:t>P+R</m:t>
              </m:r>
            </m:den>
          </m:f>
        </m:oMath>
      </m:oMathPara>
    </w:p>
    <w:p w14:paraId="6483045E" w14:textId="77777777" w:rsidR="00D075B1" w:rsidRPr="00335891" w:rsidRDefault="00D075B1" w:rsidP="00A854C1">
      <w:pPr>
        <w:pStyle w:val="Heading3"/>
        <w:numPr>
          <w:ilvl w:val="2"/>
          <w:numId w:val="32"/>
        </w:numPr>
        <w:rPr>
          <w:rFonts w:cstheme="majorHAnsi"/>
        </w:rPr>
      </w:pPr>
      <w:r w:rsidRPr="00335891">
        <w:rPr>
          <w:rFonts w:cstheme="majorHAnsi"/>
        </w:rPr>
        <w:t xml:space="preserve">Question Generation Metrics </w:t>
      </w:r>
    </w:p>
    <w:p w14:paraId="63CB55BE" w14:textId="7EF47C70" w:rsidR="001B00F8" w:rsidRPr="00335891" w:rsidRDefault="001B00F8" w:rsidP="001B00F8">
      <w:pPr>
        <w:ind w:left="360"/>
        <w:rPr>
          <w:rFonts w:asciiTheme="majorHAnsi" w:hAnsiTheme="majorHAnsi" w:cstheme="majorHAnsi"/>
        </w:rPr>
      </w:pPr>
      <w:r w:rsidRPr="00335891">
        <w:rPr>
          <w:rFonts w:asciiTheme="majorHAnsi" w:hAnsiTheme="majorHAnsi" w:cstheme="majorHAnsi"/>
        </w:rPr>
        <w:t>Automatic evaluation of generated questions employed</w:t>
      </w:r>
    </w:p>
    <w:p w14:paraId="01167C31" w14:textId="0456E17B" w:rsidR="001B00F8" w:rsidRPr="00335891" w:rsidRDefault="001B00F8">
      <w:pPr>
        <w:pStyle w:val="ListParagraph"/>
        <w:numPr>
          <w:ilvl w:val="0"/>
          <w:numId w:val="41"/>
        </w:numPr>
        <w:rPr>
          <w:rFonts w:asciiTheme="majorHAnsi" w:hAnsiTheme="majorHAnsi" w:cstheme="majorHAnsi"/>
        </w:rPr>
      </w:pPr>
      <w:r w:rsidRPr="00335891">
        <w:rPr>
          <w:rFonts w:asciiTheme="majorHAnsi" w:hAnsiTheme="majorHAnsi" w:cstheme="majorHAnsi"/>
        </w:rPr>
        <w:t>ROUGE – measures overlap of n-grams between generated questions and reference contexts.</w:t>
      </w:r>
    </w:p>
    <w:p w14:paraId="2776C60A" w14:textId="56A70DC2" w:rsidR="001B00F8" w:rsidRPr="00335891" w:rsidRDefault="001B00F8">
      <w:pPr>
        <w:pStyle w:val="ListParagraph"/>
        <w:numPr>
          <w:ilvl w:val="0"/>
          <w:numId w:val="41"/>
        </w:numPr>
        <w:rPr>
          <w:rFonts w:asciiTheme="majorHAnsi" w:hAnsiTheme="majorHAnsi" w:cstheme="majorHAnsi"/>
        </w:rPr>
      </w:pPr>
      <w:r w:rsidRPr="00335891">
        <w:rPr>
          <w:rFonts w:asciiTheme="majorHAnsi" w:hAnsiTheme="majorHAnsi" w:cstheme="majorHAnsi"/>
        </w:rPr>
        <w:t>BERTScore – computes semantic similarity between generated questions and reference paragraphs using contextual embeddings.</w:t>
      </w:r>
    </w:p>
    <w:p w14:paraId="4A2540CD" w14:textId="523AD82D" w:rsidR="00D075B1" w:rsidRPr="00335891" w:rsidRDefault="00D075B1" w:rsidP="00A854C1">
      <w:pPr>
        <w:pStyle w:val="Heading3"/>
        <w:numPr>
          <w:ilvl w:val="2"/>
          <w:numId w:val="32"/>
        </w:numPr>
        <w:rPr>
          <w:rFonts w:cstheme="majorHAnsi"/>
        </w:rPr>
      </w:pPr>
      <w:r w:rsidRPr="00335891">
        <w:rPr>
          <w:rFonts w:cstheme="majorHAnsi"/>
        </w:rPr>
        <w:t>Filtering Metrics</w:t>
      </w:r>
    </w:p>
    <w:p w14:paraId="7906F50C" w14:textId="47514CC7" w:rsidR="001B00F8" w:rsidRPr="00335891" w:rsidRDefault="001B00F8">
      <w:pPr>
        <w:pStyle w:val="ListParagraph"/>
        <w:numPr>
          <w:ilvl w:val="0"/>
          <w:numId w:val="42"/>
        </w:numPr>
        <w:rPr>
          <w:rFonts w:asciiTheme="majorHAnsi" w:hAnsiTheme="majorHAnsi" w:cstheme="majorHAnsi"/>
        </w:rPr>
      </w:pPr>
      <w:r w:rsidRPr="00335891">
        <w:rPr>
          <w:rFonts w:asciiTheme="majorHAnsi" w:hAnsiTheme="majorHAnsi" w:cstheme="majorHAnsi"/>
        </w:rPr>
        <w:t>Number of questions retained after filtering.</w:t>
      </w:r>
    </w:p>
    <w:p w14:paraId="01826565" w14:textId="1AF3C685" w:rsidR="001B00F8" w:rsidRPr="00335891" w:rsidRDefault="001B00F8">
      <w:pPr>
        <w:pStyle w:val="ListParagraph"/>
        <w:numPr>
          <w:ilvl w:val="0"/>
          <w:numId w:val="42"/>
        </w:numPr>
        <w:rPr>
          <w:rFonts w:asciiTheme="majorHAnsi" w:hAnsiTheme="majorHAnsi" w:cstheme="majorHAnsi"/>
        </w:rPr>
      </w:pPr>
      <w:r w:rsidRPr="00335891">
        <w:rPr>
          <w:rFonts w:asciiTheme="majorHAnsi" w:hAnsiTheme="majorHAnsi" w:cstheme="majorHAnsi"/>
        </w:rPr>
        <w:t>Distribution of question types (open-ended, true/false, fill-in-the-blank).</w:t>
      </w:r>
    </w:p>
    <w:p w14:paraId="1CD28ED6" w14:textId="36840CBE" w:rsidR="00D075B1" w:rsidRPr="00335891" w:rsidRDefault="00D075B1" w:rsidP="00A854C1">
      <w:pPr>
        <w:pStyle w:val="Heading2"/>
        <w:numPr>
          <w:ilvl w:val="1"/>
          <w:numId w:val="32"/>
        </w:numPr>
        <w:rPr>
          <w:rFonts w:cstheme="majorHAnsi"/>
        </w:rPr>
      </w:pPr>
      <w:r w:rsidRPr="00335891">
        <w:rPr>
          <w:rFonts w:cstheme="majorHAnsi"/>
        </w:rPr>
        <w:t>Results and Analysis</w:t>
      </w:r>
    </w:p>
    <w:p w14:paraId="32EBE6A2" w14:textId="77777777" w:rsidR="00D075B1" w:rsidRPr="00335891" w:rsidRDefault="00D075B1" w:rsidP="00A854C1">
      <w:pPr>
        <w:pStyle w:val="Heading3"/>
        <w:numPr>
          <w:ilvl w:val="2"/>
          <w:numId w:val="32"/>
        </w:numPr>
        <w:rPr>
          <w:rFonts w:cstheme="majorHAnsi"/>
        </w:rPr>
      </w:pPr>
      <w:r w:rsidRPr="00335891">
        <w:rPr>
          <w:rFonts w:cstheme="majorHAnsi"/>
        </w:rPr>
        <w:t xml:space="preserve">Knowledge Graph Extraction Results </w:t>
      </w:r>
    </w:p>
    <w:p w14:paraId="084635C0" w14:textId="0019C3C8" w:rsidR="001B00F8" w:rsidRPr="00335891" w:rsidRDefault="001B00F8" w:rsidP="001B00F8">
      <w:pPr>
        <w:ind w:left="360"/>
        <w:rPr>
          <w:rFonts w:asciiTheme="majorHAnsi" w:hAnsiTheme="majorHAnsi" w:cstheme="majorHAnsi"/>
        </w:rPr>
      </w:pPr>
      <w:r w:rsidRPr="00335891">
        <w:rPr>
          <w:rFonts w:asciiTheme="majorHAnsi" w:hAnsiTheme="majorHAnsi" w:cstheme="majorHAnsi"/>
        </w:rPr>
        <w:t>The KG extraction produced the following results on the case study dataset:</w:t>
      </w:r>
    </w:p>
    <w:tbl>
      <w:tblPr>
        <w:tblStyle w:val="PlainTable3"/>
        <w:tblW w:w="0" w:type="auto"/>
        <w:jc w:val="center"/>
        <w:tblLook w:val="04A0" w:firstRow="1" w:lastRow="0" w:firstColumn="1" w:lastColumn="0" w:noHBand="0" w:noVBand="1"/>
      </w:tblPr>
      <w:tblGrid>
        <w:gridCol w:w="3024"/>
        <w:gridCol w:w="3567"/>
      </w:tblGrid>
      <w:tr w:rsidR="001B00F8" w:rsidRPr="00335891" w14:paraId="4E8CB6E8" w14:textId="77777777" w:rsidTr="00BA7405">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100" w:firstRow="0" w:lastRow="0" w:firstColumn="1" w:lastColumn="0" w:oddVBand="0" w:evenVBand="0" w:oddHBand="0" w:evenHBand="0" w:firstRowFirstColumn="1" w:firstRowLastColumn="0" w:lastRowFirstColumn="0" w:lastRowLastColumn="0"/>
            <w:tcW w:w="3024" w:type="dxa"/>
          </w:tcPr>
          <w:p w14:paraId="1C9AEBAA" w14:textId="2002A243" w:rsidR="001B00F8" w:rsidRPr="00335891" w:rsidRDefault="001B00F8" w:rsidP="001B00F8">
            <w:pPr>
              <w:rPr>
                <w:rFonts w:asciiTheme="majorHAnsi" w:hAnsiTheme="majorHAnsi" w:cstheme="majorHAnsi"/>
              </w:rPr>
            </w:pPr>
            <w:r w:rsidRPr="00335891">
              <w:rPr>
                <w:rFonts w:asciiTheme="majorHAnsi" w:hAnsiTheme="majorHAnsi" w:cstheme="majorHAnsi"/>
              </w:rPr>
              <w:t>Metric</w:t>
            </w:r>
          </w:p>
        </w:tc>
        <w:tc>
          <w:tcPr>
            <w:tcW w:w="3567" w:type="dxa"/>
          </w:tcPr>
          <w:p w14:paraId="7E4F9825" w14:textId="727BAA45" w:rsidR="001B00F8" w:rsidRPr="00335891" w:rsidRDefault="001B00F8" w:rsidP="001B00F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35891">
              <w:rPr>
                <w:rFonts w:asciiTheme="majorHAnsi" w:hAnsiTheme="majorHAnsi" w:cstheme="majorHAnsi"/>
              </w:rPr>
              <w:t>Value</w:t>
            </w:r>
          </w:p>
        </w:tc>
      </w:tr>
      <w:tr w:rsidR="001B00F8" w:rsidRPr="00335891" w14:paraId="125E1D3F" w14:textId="77777777" w:rsidTr="00BA7405">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3024" w:type="dxa"/>
          </w:tcPr>
          <w:p w14:paraId="0751B8AD" w14:textId="3CBE11C6" w:rsidR="001B00F8" w:rsidRPr="00335891" w:rsidRDefault="001B00F8" w:rsidP="001B00F8">
            <w:pPr>
              <w:rPr>
                <w:rFonts w:asciiTheme="majorHAnsi" w:hAnsiTheme="majorHAnsi" w:cstheme="majorHAnsi"/>
              </w:rPr>
            </w:pPr>
            <w:r w:rsidRPr="00335891">
              <w:rPr>
                <w:rFonts w:asciiTheme="majorHAnsi" w:hAnsiTheme="majorHAnsi" w:cstheme="majorHAnsi"/>
              </w:rPr>
              <w:t>Precision</w:t>
            </w:r>
          </w:p>
        </w:tc>
        <w:tc>
          <w:tcPr>
            <w:tcW w:w="3567" w:type="dxa"/>
          </w:tcPr>
          <w:p w14:paraId="652688E1" w14:textId="17252A52" w:rsidR="001B00F8" w:rsidRPr="00335891" w:rsidRDefault="001647D4" w:rsidP="001647D4">
            <w:pPr>
              <w:tabs>
                <w:tab w:val="left" w:pos="2335"/>
              </w:tabs>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647D4">
              <w:rPr>
                <w:rFonts w:asciiTheme="majorHAnsi" w:hAnsiTheme="majorHAnsi" w:cstheme="majorHAnsi"/>
              </w:rPr>
              <w:t>0.6367713</w:t>
            </w:r>
          </w:p>
        </w:tc>
      </w:tr>
      <w:tr w:rsidR="001B00F8" w:rsidRPr="00335891" w14:paraId="63DFDC01" w14:textId="77777777" w:rsidTr="00BA7405">
        <w:trPr>
          <w:trHeight w:val="380"/>
          <w:jc w:val="center"/>
        </w:trPr>
        <w:tc>
          <w:tcPr>
            <w:cnfStyle w:val="001000000000" w:firstRow="0" w:lastRow="0" w:firstColumn="1" w:lastColumn="0" w:oddVBand="0" w:evenVBand="0" w:oddHBand="0" w:evenHBand="0" w:firstRowFirstColumn="0" w:firstRowLastColumn="0" w:lastRowFirstColumn="0" w:lastRowLastColumn="0"/>
            <w:tcW w:w="3024" w:type="dxa"/>
          </w:tcPr>
          <w:p w14:paraId="3F94B6E1" w14:textId="517B36ED" w:rsidR="001B00F8" w:rsidRPr="00335891" w:rsidRDefault="001B00F8" w:rsidP="001B00F8">
            <w:pPr>
              <w:rPr>
                <w:rFonts w:asciiTheme="majorHAnsi" w:hAnsiTheme="majorHAnsi" w:cstheme="majorHAnsi"/>
              </w:rPr>
            </w:pPr>
            <w:r w:rsidRPr="00335891">
              <w:rPr>
                <w:rFonts w:asciiTheme="majorHAnsi" w:hAnsiTheme="majorHAnsi" w:cstheme="majorHAnsi"/>
              </w:rPr>
              <w:t>Recall</w:t>
            </w:r>
          </w:p>
        </w:tc>
        <w:tc>
          <w:tcPr>
            <w:tcW w:w="3567" w:type="dxa"/>
          </w:tcPr>
          <w:p w14:paraId="4738AA08" w14:textId="1746B698" w:rsidR="001B00F8" w:rsidRPr="00335891" w:rsidRDefault="001647D4" w:rsidP="001B00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647D4">
              <w:rPr>
                <w:rFonts w:asciiTheme="majorHAnsi" w:hAnsiTheme="majorHAnsi" w:cstheme="majorHAnsi"/>
              </w:rPr>
              <w:t>0.6367713</w:t>
            </w:r>
          </w:p>
        </w:tc>
      </w:tr>
      <w:tr w:rsidR="001B00F8" w:rsidRPr="00335891" w14:paraId="4641F138" w14:textId="77777777" w:rsidTr="00BA7405">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3024" w:type="dxa"/>
          </w:tcPr>
          <w:p w14:paraId="1E08102C" w14:textId="229CCAFE" w:rsidR="001B00F8" w:rsidRPr="00335891" w:rsidRDefault="001B00F8" w:rsidP="001B00F8">
            <w:pPr>
              <w:rPr>
                <w:rFonts w:asciiTheme="majorHAnsi" w:hAnsiTheme="majorHAnsi" w:cstheme="majorHAnsi"/>
              </w:rPr>
            </w:pPr>
            <w:r w:rsidRPr="00335891">
              <w:rPr>
                <w:rFonts w:asciiTheme="majorHAnsi" w:hAnsiTheme="majorHAnsi" w:cstheme="majorHAnsi"/>
              </w:rPr>
              <w:t>F1-score</w:t>
            </w:r>
          </w:p>
        </w:tc>
        <w:tc>
          <w:tcPr>
            <w:tcW w:w="3567" w:type="dxa"/>
            <w:vAlign w:val="center"/>
          </w:tcPr>
          <w:p w14:paraId="36611A7D" w14:textId="09B1F43B" w:rsidR="001B00F8" w:rsidRPr="00335891" w:rsidRDefault="001647D4" w:rsidP="001B00F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647D4">
              <w:rPr>
                <w:rFonts w:asciiTheme="majorHAnsi" w:hAnsiTheme="majorHAnsi" w:cstheme="majorHAnsi"/>
              </w:rPr>
              <w:t>0.6367713</w:t>
            </w:r>
          </w:p>
        </w:tc>
      </w:tr>
      <w:tr w:rsidR="001B00F8" w:rsidRPr="00335891" w14:paraId="7B3D444F" w14:textId="77777777" w:rsidTr="00BA7405">
        <w:trPr>
          <w:trHeight w:val="380"/>
          <w:jc w:val="center"/>
        </w:trPr>
        <w:tc>
          <w:tcPr>
            <w:cnfStyle w:val="001000000000" w:firstRow="0" w:lastRow="0" w:firstColumn="1" w:lastColumn="0" w:oddVBand="0" w:evenVBand="0" w:oddHBand="0" w:evenHBand="0" w:firstRowFirstColumn="0" w:firstRowLastColumn="0" w:lastRowFirstColumn="0" w:lastRowLastColumn="0"/>
            <w:tcW w:w="3024" w:type="dxa"/>
          </w:tcPr>
          <w:p w14:paraId="6ACFD9F1" w14:textId="3BB2027A" w:rsidR="001B00F8" w:rsidRPr="00335891" w:rsidRDefault="001B00F8" w:rsidP="001B00F8">
            <w:pPr>
              <w:rPr>
                <w:rFonts w:asciiTheme="majorHAnsi" w:hAnsiTheme="majorHAnsi" w:cstheme="majorHAnsi"/>
              </w:rPr>
            </w:pPr>
            <w:r w:rsidRPr="00335891">
              <w:rPr>
                <w:rFonts w:asciiTheme="majorHAnsi" w:hAnsiTheme="majorHAnsi" w:cstheme="majorHAnsi"/>
              </w:rPr>
              <w:t>Triples extracted</w:t>
            </w:r>
          </w:p>
        </w:tc>
        <w:tc>
          <w:tcPr>
            <w:tcW w:w="3567" w:type="dxa"/>
          </w:tcPr>
          <w:p w14:paraId="42E8E245" w14:textId="34F4968B" w:rsidR="001B00F8" w:rsidRPr="00335891" w:rsidRDefault="003D68FA" w:rsidP="001B00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223</w:t>
            </w:r>
          </w:p>
        </w:tc>
      </w:tr>
      <w:tr w:rsidR="001B00F8" w:rsidRPr="00335891" w14:paraId="70065A3D" w14:textId="77777777" w:rsidTr="00BA7405">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3024" w:type="dxa"/>
          </w:tcPr>
          <w:p w14:paraId="383E1EBB" w14:textId="1307302A" w:rsidR="001B00F8" w:rsidRPr="00335891" w:rsidRDefault="001B00F8" w:rsidP="001B00F8">
            <w:pPr>
              <w:rPr>
                <w:rFonts w:asciiTheme="majorHAnsi" w:hAnsiTheme="majorHAnsi" w:cstheme="majorHAnsi"/>
              </w:rPr>
            </w:pPr>
            <w:r w:rsidRPr="00335891">
              <w:rPr>
                <w:rFonts w:asciiTheme="majorHAnsi" w:hAnsiTheme="majorHAnsi" w:cstheme="majorHAnsi"/>
              </w:rPr>
              <w:t xml:space="preserve">Average confidence </w:t>
            </w:r>
          </w:p>
        </w:tc>
        <w:tc>
          <w:tcPr>
            <w:tcW w:w="3567" w:type="dxa"/>
          </w:tcPr>
          <w:p w14:paraId="422DBF07" w14:textId="0B4CF183" w:rsidR="001B00F8" w:rsidRPr="00335891" w:rsidRDefault="003D68FA" w:rsidP="001B00F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0.5204768</w:t>
            </w:r>
          </w:p>
        </w:tc>
      </w:tr>
    </w:tbl>
    <w:p w14:paraId="3C463865" w14:textId="7C607615" w:rsidR="001B00F8" w:rsidRPr="00335891" w:rsidRDefault="001B00F8" w:rsidP="001B00F8">
      <w:pPr>
        <w:ind w:left="360"/>
        <w:rPr>
          <w:rFonts w:asciiTheme="majorHAnsi" w:hAnsiTheme="majorHAnsi" w:cstheme="majorHAnsi"/>
        </w:rPr>
      </w:pPr>
      <w:r w:rsidRPr="00335891">
        <w:rPr>
          <w:rFonts w:asciiTheme="majorHAnsi" w:hAnsiTheme="majorHAnsi" w:cstheme="majorHAnsi"/>
        </w:rPr>
        <w:t>Observations:</w:t>
      </w:r>
    </w:p>
    <w:p w14:paraId="720C7124" w14:textId="3B3F1690" w:rsidR="00DE14E2" w:rsidRDefault="00DE14E2">
      <w:pPr>
        <w:pStyle w:val="ListParagraph"/>
        <w:numPr>
          <w:ilvl w:val="0"/>
          <w:numId w:val="43"/>
        </w:numPr>
        <w:rPr>
          <w:rFonts w:asciiTheme="majorHAnsi" w:hAnsiTheme="majorHAnsi" w:cstheme="majorHAnsi"/>
        </w:rPr>
      </w:pPr>
      <w:r w:rsidRPr="00DE14E2">
        <w:rPr>
          <w:rFonts w:asciiTheme="majorHAnsi" w:hAnsiTheme="majorHAnsi" w:cstheme="majorHAnsi"/>
        </w:rPr>
        <w:t xml:space="preserve">The precision indicates that most extracted triples accurately represent the semantics of the sentences. </w:t>
      </w:r>
    </w:p>
    <w:p w14:paraId="2FE1EDFD" w14:textId="77777777" w:rsidR="00DE14E2" w:rsidRDefault="00DE14E2">
      <w:pPr>
        <w:pStyle w:val="ListParagraph"/>
        <w:numPr>
          <w:ilvl w:val="0"/>
          <w:numId w:val="43"/>
        </w:numPr>
        <w:rPr>
          <w:rFonts w:asciiTheme="majorHAnsi" w:hAnsiTheme="majorHAnsi" w:cstheme="majorHAnsi"/>
        </w:rPr>
      </w:pPr>
      <w:r w:rsidRPr="00DE14E2">
        <w:rPr>
          <w:rFonts w:asciiTheme="majorHAnsi" w:hAnsiTheme="majorHAnsi" w:cstheme="majorHAnsi"/>
        </w:rPr>
        <w:t xml:space="preserve">The embedding-based confidence scores facilitated a selective focus on high-confidence triples, which can support subsequent question generation. </w:t>
      </w:r>
    </w:p>
    <w:p w14:paraId="79526AE8" w14:textId="6B297106" w:rsidR="001B00F8" w:rsidRPr="00335891" w:rsidRDefault="00DE14E2">
      <w:pPr>
        <w:pStyle w:val="ListParagraph"/>
        <w:numPr>
          <w:ilvl w:val="0"/>
          <w:numId w:val="43"/>
        </w:numPr>
        <w:rPr>
          <w:rFonts w:asciiTheme="majorHAnsi" w:hAnsiTheme="majorHAnsi" w:cstheme="majorHAnsi"/>
        </w:rPr>
      </w:pPr>
      <w:r w:rsidRPr="00DE14E2">
        <w:rPr>
          <w:rFonts w:asciiTheme="majorHAnsi" w:hAnsiTheme="majorHAnsi" w:cstheme="majorHAnsi"/>
        </w:rPr>
        <w:t>Recall shows that some triples were missed, likely due to implicit relationships or non-standard sentence structures.</w:t>
      </w:r>
    </w:p>
    <w:p w14:paraId="77FEE1A7" w14:textId="77777777" w:rsidR="00B426A7" w:rsidRPr="00335891" w:rsidRDefault="00D075B1" w:rsidP="00A854C1">
      <w:pPr>
        <w:pStyle w:val="Heading3"/>
        <w:numPr>
          <w:ilvl w:val="2"/>
          <w:numId w:val="32"/>
        </w:numPr>
        <w:rPr>
          <w:rFonts w:cstheme="majorHAnsi"/>
        </w:rPr>
      </w:pPr>
      <w:r w:rsidRPr="00335891">
        <w:rPr>
          <w:rFonts w:cstheme="majorHAnsi"/>
        </w:rPr>
        <w:t>Question Generation Results</w:t>
      </w:r>
      <w:r w:rsidR="00B426A7" w:rsidRPr="00335891">
        <w:rPr>
          <w:rFonts w:cstheme="majorHAnsi"/>
        </w:rPr>
        <w:t xml:space="preserve"> </w:t>
      </w:r>
    </w:p>
    <w:p w14:paraId="70FE4775" w14:textId="2D05EA1F" w:rsidR="001B00F8" w:rsidRPr="00335891" w:rsidRDefault="001B00F8" w:rsidP="001B00F8">
      <w:pPr>
        <w:ind w:left="360"/>
        <w:rPr>
          <w:rFonts w:asciiTheme="majorHAnsi" w:hAnsiTheme="majorHAnsi" w:cstheme="majorHAnsi"/>
        </w:rPr>
      </w:pPr>
      <w:r w:rsidRPr="00335891">
        <w:rPr>
          <w:rFonts w:asciiTheme="majorHAnsi" w:hAnsiTheme="majorHAnsi" w:cstheme="majorHAnsi"/>
        </w:rPr>
        <w:t>The pipeline generated one question per paragraph. After filtering, the following statistics were observed:</w:t>
      </w:r>
    </w:p>
    <w:tbl>
      <w:tblPr>
        <w:tblStyle w:val="PlainTable3"/>
        <w:tblW w:w="0" w:type="auto"/>
        <w:jc w:val="center"/>
        <w:tblLook w:val="04A0" w:firstRow="1" w:lastRow="0" w:firstColumn="1" w:lastColumn="0" w:noHBand="0" w:noVBand="1"/>
      </w:tblPr>
      <w:tblGrid>
        <w:gridCol w:w="5079"/>
        <w:gridCol w:w="4921"/>
      </w:tblGrid>
      <w:tr w:rsidR="00D71C28" w:rsidRPr="00335891" w14:paraId="6B889BA5" w14:textId="77777777" w:rsidTr="00D71C28">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100" w:firstRow="0" w:lastRow="0" w:firstColumn="1" w:lastColumn="0" w:oddVBand="0" w:evenVBand="0" w:oddHBand="0" w:evenHBand="0" w:firstRowFirstColumn="1" w:firstRowLastColumn="0" w:lastRowFirstColumn="0" w:lastRowLastColumn="0"/>
            <w:tcW w:w="5079" w:type="dxa"/>
          </w:tcPr>
          <w:p w14:paraId="3D550F40" w14:textId="7254FCA7" w:rsidR="00D71C28" w:rsidRPr="00335891" w:rsidRDefault="00D71C28" w:rsidP="001B00F8">
            <w:pPr>
              <w:rPr>
                <w:rFonts w:asciiTheme="majorHAnsi" w:hAnsiTheme="majorHAnsi" w:cstheme="majorHAnsi"/>
              </w:rPr>
            </w:pPr>
            <w:r w:rsidRPr="00335891">
              <w:rPr>
                <w:rFonts w:asciiTheme="majorHAnsi" w:hAnsiTheme="majorHAnsi" w:cstheme="majorHAnsi"/>
              </w:rPr>
              <w:t>Metric</w:t>
            </w:r>
          </w:p>
        </w:tc>
        <w:tc>
          <w:tcPr>
            <w:tcW w:w="4921" w:type="dxa"/>
          </w:tcPr>
          <w:p w14:paraId="0336E1FF" w14:textId="5DD6114C" w:rsidR="00D71C28" w:rsidRPr="00335891" w:rsidRDefault="00D71C28" w:rsidP="001B00F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35891">
              <w:rPr>
                <w:rFonts w:asciiTheme="majorHAnsi" w:hAnsiTheme="majorHAnsi" w:cstheme="majorHAnsi"/>
              </w:rPr>
              <w:t>Value</w:t>
            </w:r>
          </w:p>
        </w:tc>
      </w:tr>
      <w:tr w:rsidR="00D71C28" w:rsidRPr="00335891" w14:paraId="5624B084" w14:textId="77777777" w:rsidTr="00D71C28">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5079" w:type="dxa"/>
          </w:tcPr>
          <w:p w14:paraId="72C808FE" w14:textId="780C6794" w:rsidR="00D71C28" w:rsidRPr="00335891" w:rsidRDefault="00D71C28" w:rsidP="00D71C28">
            <w:pPr>
              <w:rPr>
                <w:rFonts w:asciiTheme="majorHAnsi" w:hAnsiTheme="majorHAnsi" w:cstheme="majorHAnsi"/>
              </w:rPr>
            </w:pPr>
            <w:r w:rsidRPr="00335891">
              <w:rPr>
                <w:rFonts w:asciiTheme="majorHAnsi" w:hAnsiTheme="majorHAnsi" w:cstheme="majorHAnsi"/>
              </w:rPr>
              <w:t>Total questions generated</w:t>
            </w:r>
          </w:p>
        </w:tc>
        <w:tc>
          <w:tcPr>
            <w:tcW w:w="4921" w:type="dxa"/>
          </w:tcPr>
          <w:p w14:paraId="7F0DF95F" w14:textId="0F6D259A" w:rsidR="00D71C28" w:rsidRPr="00335891" w:rsidRDefault="003D68FA" w:rsidP="00D71C2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98</w:t>
            </w:r>
          </w:p>
        </w:tc>
      </w:tr>
      <w:tr w:rsidR="00D71C28" w:rsidRPr="00335891" w14:paraId="771212D1" w14:textId="77777777" w:rsidTr="00D71C28">
        <w:trPr>
          <w:trHeight w:val="287"/>
          <w:jc w:val="center"/>
        </w:trPr>
        <w:tc>
          <w:tcPr>
            <w:cnfStyle w:val="001000000000" w:firstRow="0" w:lastRow="0" w:firstColumn="1" w:lastColumn="0" w:oddVBand="0" w:evenVBand="0" w:oddHBand="0" w:evenHBand="0" w:firstRowFirstColumn="0" w:firstRowLastColumn="0" w:lastRowFirstColumn="0" w:lastRowLastColumn="0"/>
            <w:tcW w:w="5079" w:type="dxa"/>
          </w:tcPr>
          <w:p w14:paraId="58948D4C" w14:textId="405EBFD4" w:rsidR="00D71C28" w:rsidRPr="00335891" w:rsidRDefault="00D71C28" w:rsidP="00D71C28">
            <w:pPr>
              <w:tabs>
                <w:tab w:val="left" w:pos="3191"/>
              </w:tabs>
              <w:rPr>
                <w:rFonts w:asciiTheme="majorHAnsi" w:hAnsiTheme="majorHAnsi" w:cstheme="majorHAnsi"/>
              </w:rPr>
            </w:pPr>
            <w:r w:rsidRPr="00335891">
              <w:rPr>
                <w:rFonts w:asciiTheme="majorHAnsi" w:hAnsiTheme="majorHAnsi" w:cstheme="majorHAnsi"/>
              </w:rPr>
              <w:lastRenderedPageBreak/>
              <w:t>Questions retained after filtering</w:t>
            </w:r>
          </w:p>
        </w:tc>
        <w:tc>
          <w:tcPr>
            <w:tcW w:w="4921" w:type="dxa"/>
          </w:tcPr>
          <w:p w14:paraId="55FD722D" w14:textId="11A6A48C" w:rsidR="00D71C28" w:rsidRPr="00335891" w:rsidRDefault="003D68FA" w:rsidP="00D71C2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12</w:t>
            </w:r>
          </w:p>
        </w:tc>
      </w:tr>
      <w:tr w:rsidR="00D71C28" w:rsidRPr="00335891" w14:paraId="24FA538E" w14:textId="77777777" w:rsidTr="00D71C28">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5079" w:type="dxa"/>
          </w:tcPr>
          <w:p w14:paraId="0B68E067" w14:textId="62D95F69" w:rsidR="00D71C28" w:rsidRPr="00335891" w:rsidRDefault="00D71C28" w:rsidP="00D71C28">
            <w:pPr>
              <w:rPr>
                <w:rFonts w:asciiTheme="majorHAnsi" w:hAnsiTheme="majorHAnsi" w:cstheme="majorHAnsi"/>
              </w:rPr>
            </w:pPr>
            <w:r w:rsidRPr="00335891">
              <w:rPr>
                <w:rFonts w:asciiTheme="majorHAnsi" w:hAnsiTheme="majorHAnsi" w:cstheme="majorHAnsi"/>
              </w:rPr>
              <w:t>Open-ended questions</w:t>
            </w:r>
          </w:p>
        </w:tc>
        <w:tc>
          <w:tcPr>
            <w:tcW w:w="4921" w:type="dxa"/>
          </w:tcPr>
          <w:p w14:paraId="5175884A" w14:textId="41035B83" w:rsidR="00D71C28" w:rsidRPr="00335891" w:rsidRDefault="003D68FA" w:rsidP="00D71C2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r>
      <w:tr w:rsidR="00D71C28" w:rsidRPr="00335891" w14:paraId="0D4AE13A" w14:textId="77777777" w:rsidTr="00D71C28">
        <w:trPr>
          <w:trHeight w:val="302"/>
          <w:jc w:val="center"/>
        </w:trPr>
        <w:tc>
          <w:tcPr>
            <w:cnfStyle w:val="001000000000" w:firstRow="0" w:lastRow="0" w:firstColumn="1" w:lastColumn="0" w:oddVBand="0" w:evenVBand="0" w:oddHBand="0" w:evenHBand="0" w:firstRowFirstColumn="0" w:firstRowLastColumn="0" w:lastRowFirstColumn="0" w:lastRowLastColumn="0"/>
            <w:tcW w:w="5079" w:type="dxa"/>
          </w:tcPr>
          <w:p w14:paraId="32642BCE" w14:textId="0FBB5AD1" w:rsidR="00D71C28" w:rsidRPr="00335891" w:rsidRDefault="00D71C28" w:rsidP="00D71C28">
            <w:pPr>
              <w:rPr>
                <w:rFonts w:asciiTheme="majorHAnsi" w:hAnsiTheme="majorHAnsi" w:cstheme="majorHAnsi"/>
              </w:rPr>
            </w:pPr>
            <w:r w:rsidRPr="00335891">
              <w:rPr>
                <w:rFonts w:asciiTheme="majorHAnsi" w:hAnsiTheme="majorHAnsi" w:cstheme="majorHAnsi"/>
              </w:rPr>
              <w:t>True/False questions</w:t>
            </w:r>
          </w:p>
        </w:tc>
        <w:tc>
          <w:tcPr>
            <w:tcW w:w="4921" w:type="dxa"/>
          </w:tcPr>
          <w:p w14:paraId="47F140AC" w14:textId="38DA8376" w:rsidR="00D71C28" w:rsidRPr="00335891" w:rsidRDefault="003D68FA" w:rsidP="00D71C2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r>
      <w:tr w:rsidR="00D71C28" w:rsidRPr="00335891" w14:paraId="07E137A8" w14:textId="77777777" w:rsidTr="00D71C28">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5079" w:type="dxa"/>
          </w:tcPr>
          <w:p w14:paraId="0CAF2047" w14:textId="63E559CA" w:rsidR="00D71C28" w:rsidRPr="00335891" w:rsidRDefault="00D71C28" w:rsidP="00D71C28">
            <w:pPr>
              <w:rPr>
                <w:rFonts w:asciiTheme="majorHAnsi" w:hAnsiTheme="majorHAnsi" w:cstheme="majorHAnsi"/>
              </w:rPr>
            </w:pPr>
            <w:r w:rsidRPr="00335891">
              <w:rPr>
                <w:rFonts w:asciiTheme="majorHAnsi" w:hAnsiTheme="majorHAnsi" w:cstheme="majorHAnsi"/>
              </w:rPr>
              <w:t>Fill-in-the-blank questions</w:t>
            </w:r>
          </w:p>
        </w:tc>
        <w:tc>
          <w:tcPr>
            <w:tcW w:w="4921" w:type="dxa"/>
          </w:tcPr>
          <w:p w14:paraId="3575EBBB" w14:textId="301BFB69" w:rsidR="00D71C28" w:rsidRPr="00335891" w:rsidRDefault="003D68FA" w:rsidP="00D71C2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10</w:t>
            </w:r>
          </w:p>
        </w:tc>
      </w:tr>
      <w:tr w:rsidR="00D71C28" w:rsidRPr="00335891" w14:paraId="427E6234" w14:textId="77777777" w:rsidTr="001647D4">
        <w:trPr>
          <w:trHeight w:val="302"/>
          <w:jc w:val="center"/>
        </w:trPr>
        <w:tc>
          <w:tcPr>
            <w:cnfStyle w:val="001000000000" w:firstRow="0" w:lastRow="0" w:firstColumn="1" w:lastColumn="0" w:oddVBand="0" w:evenVBand="0" w:oddHBand="0" w:evenHBand="0" w:firstRowFirstColumn="0" w:firstRowLastColumn="0" w:lastRowFirstColumn="0" w:lastRowLastColumn="0"/>
            <w:tcW w:w="5079" w:type="dxa"/>
          </w:tcPr>
          <w:p w14:paraId="6620EFE3" w14:textId="6CCFFED4" w:rsidR="00D71C28" w:rsidRPr="00335891" w:rsidRDefault="00D71C28" w:rsidP="00D71C28">
            <w:pPr>
              <w:rPr>
                <w:rFonts w:asciiTheme="majorHAnsi" w:hAnsiTheme="majorHAnsi" w:cstheme="majorHAnsi"/>
              </w:rPr>
            </w:pPr>
            <w:r w:rsidRPr="00335891">
              <w:rPr>
                <w:rFonts w:asciiTheme="majorHAnsi" w:hAnsiTheme="majorHAnsi" w:cstheme="majorHAnsi"/>
              </w:rPr>
              <w:t>Average ROUGE-L</w:t>
            </w:r>
          </w:p>
        </w:tc>
        <w:tc>
          <w:tcPr>
            <w:tcW w:w="4921" w:type="dxa"/>
          </w:tcPr>
          <w:p w14:paraId="189FB8B9" w14:textId="17D1F3EE" w:rsidR="00D71C28" w:rsidRPr="00335891" w:rsidRDefault="001647D4" w:rsidP="001647D4">
            <w:pPr>
              <w:ind w:firstLine="7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647D4">
              <w:rPr>
                <w:rFonts w:asciiTheme="majorHAnsi" w:hAnsiTheme="majorHAnsi" w:cstheme="majorHAnsi"/>
              </w:rPr>
              <w:t>0.13084694</w:t>
            </w:r>
          </w:p>
        </w:tc>
      </w:tr>
      <w:tr w:rsidR="00D71C28" w:rsidRPr="00335891" w14:paraId="2BFDBAE9" w14:textId="77777777" w:rsidTr="00D71C28">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5079" w:type="dxa"/>
          </w:tcPr>
          <w:p w14:paraId="058A4C4C" w14:textId="0F40E4A5" w:rsidR="00D71C28" w:rsidRPr="00335891" w:rsidRDefault="00D71C28" w:rsidP="00D71C28">
            <w:pPr>
              <w:rPr>
                <w:rFonts w:asciiTheme="majorHAnsi" w:hAnsiTheme="majorHAnsi" w:cstheme="majorHAnsi"/>
              </w:rPr>
            </w:pPr>
            <w:r w:rsidRPr="00335891">
              <w:rPr>
                <w:rFonts w:asciiTheme="majorHAnsi" w:hAnsiTheme="majorHAnsi" w:cstheme="majorHAnsi"/>
              </w:rPr>
              <w:t>Average BERTScore-F1</w:t>
            </w:r>
          </w:p>
        </w:tc>
        <w:tc>
          <w:tcPr>
            <w:tcW w:w="4921" w:type="dxa"/>
          </w:tcPr>
          <w:p w14:paraId="259DA633" w14:textId="23106AE8" w:rsidR="00D71C28" w:rsidRPr="00335891" w:rsidRDefault="001647D4" w:rsidP="00D71C2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647D4">
              <w:rPr>
                <w:rFonts w:asciiTheme="majorHAnsi" w:hAnsiTheme="majorHAnsi" w:cstheme="majorHAnsi"/>
              </w:rPr>
              <w:t>0.8372033</w:t>
            </w:r>
          </w:p>
        </w:tc>
      </w:tr>
    </w:tbl>
    <w:p w14:paraId="6B80B18E" w14:textId="541986E2" w:rsidR="00DE14E2" w:rsidRDefault="00DE14E2" w:rsidP="001B00F8">
      <w:pPr>
        <w:ind w:left="360"/>
        <w:rPr>
          <w:rFonts w:asciiTheme="majorHAnsi" w:hAnsiTheme="majorHAnsi" w:cstheme="majorHAnsi"/>
        </w:rPr>
      </w:pPr>
      <w:r>
        <w:rPr>
          <w:rFonts w:asciiTheme="majorHAnsi" w:hAnsiTheme="majorHAnsi" w:cstheme="majorHAnsi"/>
        </w:rPr>
        <w:t>Observations:</w:t>
      </w:r>
    </w:p>
    <w:p w14:paraId="3259170E" w14:textId="6CFFF795" w:rsidR="00DE14E2" w:rsidRPr="00DE14E2" w:rsidRDefault="00DE14E2">
      <w:pPr>
        <w:pStyle w:val="ListParagraph"/>
        <w:numPr>
          <w:ilvl w:val="0"/>
          <w:numId w:val="51"/>
        </w:numPr>
        <w:rPr>
          <w:rFonts w:asciiTheme="majorHAnsi" w:hAnsiTheme="majorHAnsi" w:cstheme="majorHAnsi"/>
        </w:rPr>
      </w:pPr>
      <w:r w:rsidRPr="00DE14E2">
        <w:rPr>
          <w:rFonts w:asciiTheme="majorHAnsi" w:hAnsiTheme="majorHAnsi" w:cstheme="majorHAnsi"/>
        </w:rPr>
        <w:t>The large drop from 98 generated questions to 12 retained questions indicates that the filtering step removed many duplicates or low-quality questions, highlighting the importance of post-processing in automated question generation.</w:t>
      </w:r>
    </w:p>
    <w:p w14:paraId="1ED638A6" w14:textId="1591D588" w:rsidR="00DE14E2" w:rsidRPr="00DE14E2" w:rsidRDefault="00DE14E2">
      <w:pPr>
        <w:pStyle w:val="ListParagraph"/>
        <w:numPr>
          <w:ilvl w:val="0"/>
          <w:numId w:val="51"/>
        </w:numPr>
        <w:rPr>
          <w:rFonts w:asciiTheme="majorHAnsi" w:hAnsiTheme="majorHAnsi" w:cstheme="majorHAnsi"/>
        </w:rPr>
      </w:pPr>
      <w:r w:rsidRPr="00DE14E2">
        <w:rPr>
          <w:rFonts w:asciiTheme="majorHAnsi" w:hAnsiTheme="majorHAnsi" w:cstheme="majorHAnsi"/>
        </w:rPr>
        <w:t>Most retained questions are fill-in-the-blank (10 out of 12), suggesting that the pipeline tends to favor factual, extractive questions over open-ended or true/false types.</w:t>
      </w:r>
    </w:p>
    <w:p w14:paraId="1B47F380" w14:textId="2600709D" w:rsidR="00DE14E2" w:rsidRPr="00DE14E2" w:rsidRDefault="00DE14E2">
      <w:pPr>
        <w:pStyle w:val="ListParagraph"/>
        <w:numPr>
          <w:ilvl w:val="0"/>
          <w:numId w:val="51"/>
        </w:numPr>
        <w:rPr>
          <w:rFonts w:asciiTheme="majorHAnsi" w:hAnsiTheme="majorHAnsi" w:cstheme="majorHAnsi"/>
        </w:rPr>
      </w:pPr>
      <w:r w:rsidRPr="00DE14E2">
        <w:rPr>
          <w:rFonts w:asciiTheme="majorHAnsi" w:hAnsiTheme="majorHAnsi" w:cstheme="majorHAnsi"/>
        </w:rPr>
        <w:t>Only 1 open-ended and 1 true/false question were retained, which may reflect limitations in the pipeline’s ability to generate more complex or evaluative question types.</w:t>
      </w:r>
    </w:p>
    <w:p w14:paraId="32553C02" w14:textId="0E27BE5D" w:rsidR="00DE14E2" w:rsidRPr="00DE14E2" w:rsidRDefault="00DE14E2">
      <w:pPr>
        <w:pStyle w:val="ListParagraph"/>
        <w:numPr>
          <w:ilvl w:val="0"/>
          <w:numId w:val="51"/>
        </w:numPr>
        <w:rPr>
          <w:rFonts w:asciiTheme="majorHAnsi" w:hAnsiTheme="majorHAnsi" w:cstheme="majorHAnsi"/>
        </w:rPr>
      </w:pPr>
      <w:r w:rsidRPr="00DE14E2">
        <w:rPr>
          <w:rFonts w:asciiTheme="majorHAnsi" w:hAnsiTheme="majorHAnsi" w:cstheme="majorHAnsi"/>
        </w:rPr>
        <w:t>The average ROUGE-L score of 0.1308 is low, which is expected since ROUGE measures n-gram overlap and the generated questions may not exactly match reference questions (or you may not have reference questions at all).</w:t>
      </w:r>
    </w:p>
    <w:p w14:paraId="0AEBEFA6" w14:textId="47F273FD" w:rsidR="00DE14E2" w:rsidRPr="00DE14E2" w:rsidRDefault="00DE14E2">
      <w:pPr>
        <w:pStyle w:val="ListParagraph"/>
        <w:numPr>
          <w:ilvl w:val="0"/>
          <w:numId w:val="51"/>
        </w:numPr>
        <w:rPr>
          <w:rFonts w:asciiTheme="majorHAnsi" w:hAnsiTheme="majorHAnsi" w:cstheme="majorHAnsi"/>
        </w:rPr>
      </w:pPr>
      <w:r w:rsidRPr="00DE14E2">
        <w:rPr>
          <w:rFonts w:asciiTheme="majorHAnsi" w:hAnsiTheme="majorHAnsi" w:cstheme="majorHAnsi"/>
        </w:rPr>
        <w:t>The average BERTScore-F1 of 0.8372 is relatively high, indicating that semantically, the retained questions are well-aligned with the source paragraphs, even if exact wording differs.</w:t>
      </w:r>
    </w:p>
    <w:p w14:paraId="47483DD2" w14:textId="0EA95845" w:rsidR="00DE14E2" w:rsidRPr="00DE14E2" w:rsidRDefault="00DE14E2">
      <w:pPr>
        <w:pStyle w:val="ListParagraph"/>
        <w:numPr>
          <w:ilvl w:val="0"/>
          <w:numId w:val="51"/>
        </w:numPr>
        <w:rPr>
          <w:rFonts w:asciiTheme="majorHAnsi" w:hAnsiTheme="majorHAnsi" w:cstheme="majorHAnsi"/>
        </w:rPr>
      </w:pPr>
      <w:r w:rsidRPr="00DE14E2">
        <w:rPr>
          <w:rFonts w:asciiTheme="majorHAnsi" w:hAnsiTheme="majorHAnsi" w:cstheme="majorHAnsi"/>
        </w:rPr>
        <w:t xml:space="preserve">Overall, the results suggest the pipeline is more effective at extracting </w:t>
      </w:r>
      <w:r w:rsidRPr="00DE14E2">
        <w:rPr>
          <w:rFonts w:asciiTheme="majorHAnsi" w:hAnsiTheme="majorHAnsi" w:cstheme="majorHAnsi"/>
          <w:b/>
          <w:bCs/>
        </w:rPr>
        <w:t>key information</w:t>
      </w:r>
      <w:r w:rsidRPr="00DE14E2">
        <w:rPr>
          <w:rFonts w:asciiTheme="majorHAnsi" w:hAnsiTheme="majorHAnsi" w:cstheme="majorHAnsi"/>
        </w:rPr>
        <w:t xml:space="preserve"> for question generation rather than producing diverse question types or fully natural-language questions.</w:t>
      </w:r>
    </w:p>
    <w:p w14:paraId="56A1AB97" w14:textId="52C3C2DF" w:rsidR="00D075B1" w:rsidRDefault="00B426A7" w:rsidP="00A854C1">
      <w:pPr>
        <w:pStyle w:val="Heading3"/>
        <w:numPr>
          <w:ilvl w:val="2"/>
          <w:numId w:val="32"/>
        </w:numPr>
        <w:rPr>
          <w:rFonts w:cstheme="majorHAnsi"/>
        </w:rPr>
      </w:pPr>
      <w:r w:rsidRPr="00335891">
        <w:rPr>
          <w:rFonts w:cstheme="majorHAnsi"/>
        </w:rPr>
        <w:t>Qualitative Examples</w:t>
      </w:r>
    </w:p>
    <w:p w14:paraId="43420321" w14:textId="77777777" w:rsidR="00DE14E2" w:rsidRDefault="00DE14E2">
      <w:pPr>
        <w:pStyle w:val="ListParagraph"/>
        <w:numPr>
          <w:ilvl w:val="0"/>
          <w:numId w:val="50"/>
        </w:numPr>
        <w:rPr>
          <w:rFonts w:asciiTheme="majorHAnsi" w:hAnsiTheme="majorHAnsi" w:cstheme="majorHAnsi"/>
        </w:rPr>
      </w:pPr>
      <w:r w:rsidRPr="00DE14E2">
        <w:rPr>
          <w:rFonts w:asciiTheme="majorHAnsi" w:hAnsiTheme="majorHAnsi" w:cstheme="majorHAnsi"/>
        </w:rPr>
        <w:t>Example 1: Which of the following is true about Beyoncé?</w:t>
      </w:r>
    </w:p>
    <w:p w14:paraId="40CC373F" w14:textId="35F48077" w:rsidR="00DE14E2" w:rsidRPr="00DE14E2" w:rsidRDefault="00DE14E2">
      <w:pPr>
        <w:pStyle w:val="ListParagraph"/>
        <w:numPr>
          <w:ilvl w:val="0"/>
          <w:numId w:val="50"/>
        </w:numPr>
        <w:rPr>
          <w:rFonts w:asciiTheme="majorHAnsi" w:hAnsiTheme="majorHAnsi" w:cstheme="majorHAnsi"/>
        </w:rPr>
      </w:pPr>
      <w:r w:rsidRPr="00DE14E2">
        <w:rPr>
          <w:rFonts w:asciiTheme="majorHAnsi" w:hAnsiTheme="majorHAnsi" w:cstheme="majorHAnsi"/>
        </w:rPr>
        <w:t>Example 2: Which of the following is true about Beyoncé's debut album, Dangerously in Love?</w:t>
      </w:r>
    </w:p>
    <w:p w14:paraId="14082D58" w14:textId="6F670DDD" w:rsidR="00DE14E2" w:rsidRPr="00DE14E2" w:rsidRDefault="00DE14E2">
      <w:pPr>
        <w:pStyle w:val="ListParagraph"/>
        <w:numPr>
          <w:ilvl w:val="0"/>
          <w:numId w:val="50"/>
        </w:numPr>
        <w:rPr>
          <w:rFonts w:asciiTheme="majorHAnsi" w:hAnsiTheme="majorHAnsi" w:cstheme="majorHAnsi"/>
        </w:rPr>
      </w:pPr>
      <w:r w:rsidRPr="00DE14E2">
        <w:rPr>
          <w:rFonts w:asciiTheme="majorHAnsi" w:hAnsiTheme="majorHAnsi" w:cstheme="majorHAnsi"/>
        </w:rPr>
        <w:t>Example 3: Which of Beyoncé's contributions to the soundtrack, "Summertime", fared better on the US charts?</w:t>
      </w:r>
    </w:p>
    <w:p w14:paraId="6C9698D6" w14:textId="77777777" w:rsidR="00D075B1" w:rsidRDefault="00D075B1" w:rsidP="00A854C1">
      <w:pPr>
        <w:pStyle w:val="Heading2"/>
        <w:numPr>
          <w:ilvl w:val="1"/>
          <w:numId w:val="32"/>
        </w:numPr>
        <w:rPr>
          <w:rFonts w:cstheme="majorHAnsi"/>
        </w:rPr>
      </w:pPr>
      <w:r w:rsidRPr="00335891">
        <w:rPr>
          <w:rFonts w:cstheme="majorHAnsi"/>
        </w:rPr>
        <w:t xml:space="preserve">Discussion </w:t>
      </w:r>
    </w:p>
    <w:p w14:paraId="0FAAF782" w14:textId="31B25FD9" w:rsidR="00DE14E2" w:rsidRPr="00DE14E2" w:rsidRDefault="00DE14E2" w:rsidP="00DE14E2">
      <w:pPr>
        <w:ind w:left="360"/>
        <w:rPr>
          <w:rFonts w:asciiTheme="majorHAnsi" w:hAnsiTheme="majorHAnsi" w:cstheme="majorHAnsi"/>
        </w:rPr>
      </w:pPr>
      <w:r w:rsidRPr="00DE14E2">
        <w:rPr>
          <w:rFonts w:asciiTheme="majorHAnsi" w:hAnsiTheme="majorHAnsi" w:cstheme="majorHAnsi"/>
        </w:rPr>
        <w:t xml:space="preserve">The results indicate that the proposed pipeline can extract relevant </w:t>
      </w:r>
      <w:proofErr w:type="gramStart"/>
      <w:r w:rsidRPr="00DE14E2">
        <w:rPr>
          <w:rFonts w:asciiTheme="majorHAnsi" w:hAnsiTheme="majorHAnsi" w:cstheme="majorHAnsi"/>
        </w:rPr>
        <w:t>knowledge</w:t>
      </w:r>
      <w:proofErr w:type="gramEnd"/>
      <w:r w:rsidRPr="00DE14E2">
        <w:rPr>
          <w:rFonts w:asciiTheme="majorHAnsi" w:hAnsiTheme="majorHAnsi" w:cstheme="majorHAnsi"/>
        </w:rPr>
        <w:t xml:space="preserve"> graph triples and </w:t>
      </w:r>
      <w:proofErr w:type="gramStart"/>
      <w:r w:rsidRPr="00DE14E2">
        <w:rPr>
          <w:rFonts w:asciiTheme="majorHAnsi" w:hAnsiTheme="majorHAnsi" w:cstheme="majorHAnsi"/>
        </w:rPr>
        <w:t>generating</w:t>
      </w:r>
      <w:proofErr w:type="gramEnd"/>
      <w:r w:rsidRPr="00DE14E2">
        <w:rPr>
          <w:rFonts w:asciiTheme="majorHAnsi" w:hAnsiTheme="majorHAnsi" w:cstheme="majorHAnsi"/>
        </w:rPr>
        <w:t xml:space="preserve"> a variety of question types. The relatively high BERTScore-F1 demonstrates that the generated questions preserve semantic relevance to the source text. However, the low ROUGE-L suggests that the generated questions do not always exactly match reference phrasing, which is expected given the unsupervised nature of the pipeline.</w:t>
      </w:r>
    </w:p>
    <w:p w14:paraId="3287C471" w14:textId="45F3B7C7" w:rsidR="00D075B1" w:rsidRPr="00335891" w:rsidRDefault="00D075B1" w:rsidP="00A854C1">
      <w:pPr>
        <w:pStyle w:val="Heading2"/>
        <w:numPr>
          <w:ilvl w:val="1"/>
          <w:numId w:val="32"/>
        </w:numPr>
        <w:rPr>
          <w:rFonts w:cstheme="majorHAnsi"/>
        </w:rPr>
      </w:pPr>
      <w:r w:rsidRPr="00335891">
        <w:rPr>
          <w:rFonts w:cstheme="majorHAnsi"/>
        </w:rPr>
        <w:t>Limitations and Future Directions</w:t>
      </w:r>
    </w:p>
    <w:p w14:paraId="38B08A62" w14:textId="6FD7FECC" w:rsidR="001054DB" w:rsidRPr="001054DB" w:rsidRDefault="001054DB">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54DB">
        <w:rPr>
          <w:rFonts w:ascii="Times New Roman" w:eastAsia="Times New Roman" w:hAnsi="Times New Roman" w:cs="Times New Roman"/>
          <w:sz w:val="24"/>
          <w:szCs w:val="24"/>
        </w:rPr>
        <w:t>The system generated fewer questions after filtering, indicating the need for improved question diversity and coverage.</w:t>
      </w:r>
    </w:p>
    <w:p w14:paraId="67B9A31F" w14:textId="5F441E06" w:rsidR="001054DB" w:rsidRPr="001054DB" w:rsidRDefault="001054DB">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54DB">
        <w:rPr>
          <w:rFonts w:ascii="Times New Roman" w:eastAsia="Times New Roman" w:hAnsi="Times New Roman" w:cs="Times New Roman"/>
          <w:sz w:val="24"/>
          <w:szCs w:val="24"/>
        </w:rPr>
        <w:t>Some triples may be missed in the knowledge graph extraction due to implicit relations or complex sentence structures, which reduces recall.</w:t>
      </w:r>
    </w:p>
    <w:p w14:paraId="57B3CE14" w14:textId="23357721" w:rsidR="001054DB" w:rsidRPr="001054DB" w:rsidRDefault="001054DB">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54DB">
        <w:rPr>
          <w:rFonts w:ascii="Times New Roman" w:eastAsia="Times New Roman" w:hAnsi="Times New Roman" w:cs="Times New Roman"/>
          <w:sz w:val="24"/>
          <w:szCs w:val="24"/>
        </w:rPr>
        <w:t>The question generation pipeline currently relies on a free AI API, which limits precision and variety. Using a paid or more advanced API could improve question quality and increase the number of meaningful open-ended or true/false questions.</w:t>
      </w:r>
    </w:p>
    <w:p w14:paraId="27F5ABBC" w14:textId="2966F6B9" w:rsidR="001054DB" w:rsidRPr="001054DB" w:rsidRDefault="001054DB">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54DB">
        <w:rPr>
          <w:rFonts w:ascii="Times New Roman" w:eastAsia="Times New Roman" w:hAnsi="Times New Roman" w:cs="Times New Roman"/>
          <w:sz w:val="24"/>
          <w:szCs w:val="24"/>
        </w:rPr>
        <w:t>Future work can explore integrating more sophisticated entity linking, semantic role labeling, or supervised QG models to increase recall and question quality.</w:t>
      </w:r>
    </w:p>
    <w:p w14:paraId="16CA164E" w14:textId="462EFF4F" w:rsidR="001054DB" w:rsidRPr="001054DB" w:rsidRDefault="001054DB">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054DB">
        <w:rPr>
          <w:rFonts w:ascii="Times New Roman" w:eastAsia="Times New Roman" w:hAnsi="Times New Roman" w:cs="Times New Roman"/>
          <w:sz w:val="24"/>
          <w:szCs w:val="24"/>
        </w:rPr>
        <w:lastRenderedPageBreak/>
        <w:t>Expanding the dataset for evaluation and incorporating additional metrics for semantic coherence and graph quality could further benchmark the system against state-of-the-art methods.</w:t>
      </w:r>
    </w:p>
    <w:p w14:paraId="3AC3B299" w14:textId="2C778B1D" w:rsidR="000D115A" w:rsidRPr="00335891" w:rsidRDefault="00BC62CC" w:rsidP="00A854C1">
      <w:pPr>
        <w:pStyle w:val="Heading1"/>
        <w:numPr>
          <w:ilvl w:val="0"/>
          <w:numId w:val="32"/>
        </w:numPr>
        <w:ind w:left="360"/>
        <w:rPr>
          <w:rFonts w:cstheme="majorHAnsi"/>
        </w:rPr>
      </w:pPr>
      <w:r w:rsidRPr="00335891">
        <w:rPr>
          <w:rFonts w:cstheme="majorHAnsi"/>
        </w:rPr>
        <w:t>Reference</w:t>
      </w:r>
      <w:bookmarkEnd w:id="1"/>
      <w:r w:rsidR="0059496B" w:rsidRPr="00335891">
        <w:rPr>
          <w:rFonts w:cstheme="majorHAnsi"/>
        </w:rPr>
        <w:t>s</w:t>
      </w:r>
    </w:p>
    <w:p w14:paraId="21643478"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 Han, X.; Liu, Z.; and Sun, M. 2018. </w:t>
      </w:r>
      <w:r w:rsidRPr="00335891">
        <w:rPr>
          <w:rFonts w:asciiTheme="majorHAnsi" w:eastAsia="Times New Roman" w:hAnsiTheme="majorHAnsi" w:cstheme="majorHAnsi"/>
          <w:i/>
          <w:iCs/>
          <w:sz w:val="24"/>
          <w:szCs w:val="24"/>
        </w:rPr>
        <w:t>Neural Knowledge Acquisition via Mutual Attention Between Knowledge Graph and Text.</w:t>
      </w:r>
      <w:r w:rsidRPr="00335891">
        <w:rPr>
          <w:rFonts w:asciiTheme="majorHAnsi" w:eastAsia="Times New Roman" w:hAnsiTheme="majorHAnsi" w:cstheme="majorHAnsi"/>
          <w:sz w:val="24"/>
          <w:szCs w:val="24"/>
        </w:rPr>
        <w:t xml:space="preserve"> Proceedings of the AAAI Conference on Artificial Intelligence, 32(1), 4832–4839.</w:t>
      </w:r>
    </w:p>
    <w:p w14:paraId="1C3DA79A"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[2] </w:t>
      </w:r>
      <w:proofErr w:type="spellStart"/>
      <w:r w:rsidRPr="00335891">
        <w:rPr>
          <w:rFonts w:asciiTheme="majorHAnsi" w:eastAsia="Times New Roman" w:hAnsiTheme="majorHAnsi" w:cstheme="majorHAnsi"/>
          <w:sz w:val="24"/>
          <w:szCs w:val="24"/>
        </w:rPr>
        <w:t>Zehua</w:t>
      </w:r>
      <w:proofErr w:type="spellEnd"/>
      <w:r w:rsidRPr="00335891">
        <w:rPr>
          <w:rFonts w:asciiTheme="majorHAnsi" w:eastAsia="Times New Roman" w:hAnsiTheme="majorHAnsi" w:cstheme="majorHAnsi"/>
          <w:sz w:val="24"/>
          <w:szCs w:val="24"/>
        </w:rPr>
        <w:t xml:space="preserve">, Q.; Bowen, H.; Haiyang, F.; Fei, Y.; and Cam-Tu, N. 2023. </w:t>
      </w:r>
      <w:r w:rsidRPr="00335891">
        <w:rPr>
          <w:rFonts w:asciiTheme="majorHAnsi" w:eastAsia="Times New Roman" w:hAnsiTheme="majorHAnsi" w:cstheme="majorHAnsi"/>
          <w:i/>
          <w:iCs/>
          <w:sz w:val="24"/>
          <w:szCs w:val="24"/>
        </w:rPr>
        <w:t>Improving Question Generation with Multi-level Content Planning.</w:t>
      </w:r>
      <w:r w:rsidRPr="00335891">
        <w:rPr>
          <w:rFonts w:asciiTheme="majorHAnsi" w:eastAsia="Times New Roman" w:hAnsiTheme="majorHAnsi" w:cstheme="majorHAnsi"/>
          <w:sz w:val="24"/>
          <w:szCs w:val="24"/>
        </w:rPr>
        <w:t xml:space="preserve"> </w:t>
      </w:r>
      <w:proofErr w:type="spellStart"/>
      <w:r w:rsidRPr="00335891">
        <w:rPr>
          <w:rFonts w:asciiTheme="majorHAnsi" w:eastAsia="Times New Roman" w:hAnsiTheme="majorHAnsi" w:cstheme="majorHAnsi"/>
          <w:sz w:val="24"/>
          <w:szCs w:val="24"/>
        </w:rPr>
        <w:t>arXiv</w:t>
      </w:r>
      <w:proofErr w:type="spellEnd"/>
      <w:r w:rsidRPr="00335891">
        <w:rPr>
          <w:rFonts w:asciiTheme="majorHAnsi" w:eastAsia="Times New Roman" w:hAnsiTheme="majorHAnsi" w:cstheme="majorHAnsi"/>
          <w:sz w:val="24"/>
          <w:szCs w:val="24"/>
        </w:rPr>
        <w:t xml:space="preserve"> preprint, 1–12.</w:t>
      </w:r>
    </w:p>
    <w:p w14:paraId="045387C8"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[3] Nawaz, U.; Anees-</w:t>
      </w:r>
      <w:proofErr w:type="spellStart"/>
      <w:r w:rsidRPr="00335891">
        <w:rPr>
          <w:rFonts w:asciiTheme="majorHAnsi" w:eastAsia="Times New Roman" w:hAnsiTheme="majorHAnsi" w:cstheme="majorHAnsi"/>
          <w:sz w:val="24"/>
          <w:szCs w:val="24"/>
        </w:rPr>
        <w:t>ur</w:t>
      </w:r>
      <w:proofErr w:type="spellEnd"/>
      <w:r w:rsidRPr="00335891">
        <w:rPr>
          <w:rFonts w:asciiTheme="majorHAnsi" w:eastAsia="Times New Roman" w:hAnsiTheme="majorHAnsi" w:cstheme="majorHAnsi"/>
          <w:sz w:val="24"/>
          <w:szCs w:val="24"/>
        </w:rPr>
        <w:t xml:space="preserve">-Rahaman, M.; and Saeed, Z. 2025. </w:t>
      </w:r>
      <w:r w:rsidRPr="00335891">
        <w:rPr>
          <w:rFonts w:asciiTheme="majorHAnsi" w:eastAsia="Times New Roman" w:hAnsiTheme="majorHAnsi" w:cstheme="majorHAnsi"/>
          <w:i/>
          <w:iCs/>
          <w:sz w:val="24"/>
          <w:szCs w:val="24"/>
        </w:rPr>
        <w:t>A Review of Neuro-Symbolic AI Integrating Reasoning and Learning for Advanced Cognitive Systems.</w:t>
      </w:r>
      <w:r w:rsidRPr="00335891">
        <w:rPr>
          <w:rFonts w:asciiTheme="majorHAnsi" w:eastAsia="Times New Roman" w:hAnsiTheme="majorHAnsi" w:cstheme="majorHAnsi"/>
          <w:sz w:val="24"/>
          <w:szCs w:val="24"/>
        </w:rPr>
        <w:t xml:space="preserve"> Intelligent Systems with Applications, 26, 1–20.</w:t>
      </w:r>
    </w:p>
    <w:p w14:paraId="138CA60D"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[4] Zhu, S.; and Sun, S. 2024. </w:t>
      </w:r>
      <w:r w:rsidRPr="00335891">
        <w:rPr>
          <w:rFonts w:asciiTheme="majorHAnsi" w:eastAsia="Times New Roman" w:hAnsiTheme="majorHAnsi" w:cstheme="majorHAnsi"/>
          <w:i/>
          <w:iCs/>
          <w:sz w:val="24"/>
          <w:szCs w:val="24"/>
        </w:rPr>
        <w:t>Exploring Knowledge Graph-based Neural-Symbolic Systems from Application Perspective.</w:t>
      </w:r>
      <w:r w:rsidRPr="00335891">
        <w:rPr>
          <w:rFonts w:asciiTheme="majorHAnsi" w:eastAsia="Times New Roman" w:hAnsiTheme="majorHAnsi" w:cstheme="majorHAnsi"/>
          <w:sz w:val="24"/>
          <w:szCs w:val="24"/>
        </w:rPr>
        <w:t xml:space="preserve"> </w:t>
      </w:r>
      <w:proofErr w:type="spellStart"/>
      <w:r w:rsidRPr="00335891">
        <w:rPr>
          <w:rFonts w:asciiTheme="majorHAnsi" w:eastAsia="Times New Roman" w:hAnsiTheme="majorHAnsi" w:cstheme="majorHAnsi"/>
          <w:sz w:val="24"/>
          <w:szCs w:val="24"/>
        </w:rPr>
        <w:t>arXiv</w:t>
      </w:r>
      <w:proofErr w:type="spellEnd"/>
      <w:r w:rsidRPr="00335891">
        <w:rPr>
          <w:rFonts w:asciiTheme="majorHAnsi" w:eastAsia="Times New Roman" w:hAnsiTheme="majorHAnsi" w:cstheme="majorHAnsi"/>
          <w:sz w:val="24"/>
          <w:szCs w:val="24"/>
        </w:rPr>
        <w:t xml:space="preserve"> preprint, 1–15.</w:t>
      </w:r>
    </w:p>
    <w:p w14:paraId="15CB0283"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[5] </w:t>
      </w:r>
      <w:proofErr w:type="spellStart"/>
      <w:r w:rsidRPr="00335891">
        <w:rPr>
          <w:rFonts w:asciiTheme="majorHAnsi" w:eastAsia="Times New Roman" w:hAnsiTheme="majorHAnsi" w:cstheme="majorHAnsi"/>
          <w:sz w:val="24"/>
          <w:szCs w:val="24"/>
        </w:rPr>
        <w:t>Blšták</w:t>
      </w:r>
      <w:proofErr w:type="spellEnd"/>
      <w:r w:rsidRPr="00335891">
        <w:rPr>
          <w:rFonts w:asciiTheme="majorHAnsi" w:eastAsia="Times New Roman" w:hAnsiTheme="majorHAnsi" w:cstheme="majorHAnsi"/>
          <w:sz w:val="24"/>
          <w:szCs w:val="24"/>
        </w:rPr>
        <w:t xml:space="preserve">, M.; and </w:t>
      </w:r>
      <w:proofErr w:type="spellStart"/>
      <w:r w:rsidRPr="00335891">
        <w:rPr>
          <w:rFonts w:asciiTheme="majorHAnsi" w:eastAsia="Times New Roman" w:hAnsiTheme="majorHAnsi" w:cstheme="majorHAnsi"/>
          <w:sz w:val="24"/>
          <w:szCs w:val="24"/>
        </w:rPr>
        <w:t>Rozinajová</w:t>
      </w:r>
      <w:proofErr w:type="spellEnd"/>
      <w:r w:rsidRPr="00335891">
        <w:rPr>
          <w:rFonts w:asciiTheme="majorHAnsi" w:eastAsia="Times New Roman" w:hAnsiTheme="majorHAnsi" w:cstheme="majorHAnsi"/>
          <w:sz w:val="24"/>
          <w:szCs w:val="24"/>
        </w:rPr>
        <w:t xml:space="preserve">, V. 2022. </w:t>
      </w:r>
      <w:r w:rsidRPr="00335891">
        <w:rPr>
          <w:rFonts w:asciiTheme="majorHAnsi" w:eastAsia="Times New Roman" w:hAnsiTheme="majorHAnsi" w:cstheme="majorHAnsi"/>
          <w:i/>
          <w:iCs/>
          <w:sz w:val="24"/>
          <w:szCs w:val="24"/>
        </w:rPr>
        <w:t>Automatic Question Generation Based on Sentence Structure Analysis Using Machine Learning Approach.</w:t>
      </w:r>
      <w:r w:rsidRPr="00335891">
        <w:rPr>
          <w:rFonts w:asciiTheme="majorHAnsi" w:eastAsia="Times New Roman" w:hAnsiTheme="majorHAnsi" w:cstheme="majorHAnsi"/>
          <w:sz w:val="24"/>
          <w:szCs w:val="24"/>
        </w:rPr>
        <w:t xml:space="preserve"> Natural Language Engineering, 28(4), 487–517.</w:t>
      </w:r>
    </w:p>
    <w:p w14:paraId="3096B845"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[6] Ain, Q. U.; </w:t>
      </w:r>
      <w:proofErr w:type="spellStart"/>
      <w:r w:rsidRPr="00335891">
        <w:rPr>
          <w:rFonts w:asciiTheme="majorHAnsi" w:eastAsia="Times New Roman" w:hAnsiTheme="majorHAnsi" w:cstheme="majorHAnsi"/>
          <w:sz w:val="24"/>
          <w:szCs w:val="24"/>
        </w:rPr>
        <w:t>Chatti</w:t>
      </w:r>
      <w:proofErr w:type="spellEnd"/>
      <w:r w:rsidRPr="00335891">
        <w:rPr>
          <w:rFonts w:asciiTheme="majorHAnsi" w:eastAsia="Times New Roman" w:hAnsiTheme="majorHAnsi" w:cstheme="majorHAnsi"/>
          <w:sz w:val="24"/>
          <w:szCs w:val="24"/>
        </w:rPr>
        <w:t xml:space="preserve">, M. A.; Bakar, K. G. C.; Joarder, S.; and </w:t>
      </w:r>
      <w:proofErr w:type="spellStart"/>
      <w:r w:rsidRPr="00335891">
        <w:rPr>
          <w:rFonts w:asciiTheme="majorHAnsi" w:eastAsia="Times New Roman" w:hAnsiTheme="majorHAnsi" w:cstheme="majorHAnsi"/>
          <w:sz w:val="24"/>
          <w:szCs w:val="24"/>
        </w:rPr>
        <w:t>Alatrash</w:t>
      </w:r>
      <w:proofErr w:type="spellEnd"/>
      <w:r w:rsidRPr="00335891">
        <w:rPr>
          <w:rFonts w:asciiTheme="majorHAnsi" w:eastAsia="Times New Roman" w:hAnsiTheme="majorHAnsi" w:cstheme="majorHAnsi"/>
          <w:sz w:val="24"/>
          <w:szCs w:val="24"/>
        </w:rPr>
        <w:t xml:space="preserve">, R. 2023. Automatic Construction of Educational Knowledge Graphs: A Word-Embedding-Based Approach. </w:t>
      </w:r>
      <w:r w:rsidRPr="00335891">
        <w:rPr>
          <w:rFonts w:asciiTheme="majorHAnsi" w:eastAsia="Times New Roman" w:hAnsiTheme="majorHAnsi" w:cstheme="majorHAnsi"/>
          <w:i/>
          <w:iCs/>
          <w:sz w:val="24"/>
          <w:szCs w:val="24"/>
        </w:rPr>
        <w:t>MDPI Journal</w:t>
      </w:r>
      <w:r w:rsidRPr="00335891">
        <w:rPr>
          <w:rFonts w:asciiTheme="majorHAnsi" w:eastAsia="Times New Roman" w:hAnsiTheme="majorHAnsi" w:cstheme="majorHAnsi"/>
          <w:sz w:val="24"/>
          <w:szCs w:val="24"/>
        </w:rPr>
        <w:t>, 1–10.</w:t>
      </w:r>
    </w:p>
    <w:p w14:paraId="2127F0C8"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[7] Guo, S.; Liao, L.; Li, C.; and Chua, T.-S. 2024. A Survey on Neural Question Generation: Methods, Applications, and Prospects. </w:t>
      </w:r>
      <w:r w:rsidRPr="00335891">
        <w:rPr>
          <w:rFonts w:asciiTheme="majorHAnsi" w:eastAsia="Times New Roman" w:hAnsiTheme="majorHAnsi" w:cstheme="majorHAnsi"/>
          <w:i/>
          <w:iCs/>
          <w:sz w:val="24"/>
          <w:szCs w:val="24"/>
        </w:rPr>
        <w:t>IJCAI Conference Survey</w:t>
      </w:r>
      <w:r w:rsidRPr="00335891">
        <w:rPr>
          <w:rFonts w:asciiTheme="majorHAnsi" w:eastAsia="Times New Roman" w:hAnsiTheme="majorHAnsi" w:cstheme="majorHAnsi"/>
          <w:sz w:val="24"/>
          <w:szCs w:val="24"/>
        </w:rPr>
        <w:t>, 1–25.</w:t>
      </w:r>
    </w:p>
    <w:p w14:paraId="144CE799"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[8] Leite, B.; and Cardoso, H. L. 2023. Towards Enriched Controllability for Educational Question Generation. </w:t>
      </w:r>
      <w:proofErr w:type="spellStart"/>
      <w:r w:rsidRPr="00335891">
        <w:rPr>
          <w:rFonts w:asciiTheme="majorHAnsi" w:eastAsia="Times New Roman" w:hAnsiTheme="majorHAnsi" w:cstheme="majorHAnsi"/>
          <w:i/>
          <w:iCs/>
          <w:sz w:val="24"/>
          <w:szCs w:val="24"/>
        </w:rPr>
        <w:t>arXiv</w:t>
      </w:r>
      <w:proofErr w:type="spellEnd"/>
      <w:r w:rsidRPr="00335891">
        <w:rPr>
          <w:rFonts w:asciiTheme="majorHAnsi" w:eastAsia="Times New Roman" w:hAnsiTheme="majorHAnsi" w:cstheme="majorHAnsi"/>
          <w:i/>
          <w:iCs/>
          <w:sz w:val="24"/>
          <w:szCs w:val="24"/>
        </w:rPr>
        <w:t xml:space="preserve"> preprint</w:t>
      </w:r>
      <w:r w:rsidRPr="00335891">
        <w:rPr>
          <w:rFonts w:asciiTheme="majorHAnsi" w:eastAsia="Times New Roman" w:hAnsiTheme="majorHAnsi" w:cstheme="majorHAnsi"/>
          <w:sz w:val="24"/>
          <w:szCs w:val="24"/>
        </w:rPr>
        <w:t>, 1–9.</w:t>
      </w:r>
    </w:p>
    <w:p w14:paraId="655DA23C" w14:textId="32B4248F"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[9] </w:t>
      </w:r>
      <w:r w:rsidR="00D45C8D" w:rsidRPr="00335891">
        <w:rPr>
          <w:rFonts w:asciiTheme="majorHAnsi" w:eastAsia="Times New Roman" w:hAnsiTheme="majorHAnsi" w:cstheme="majorHAnsi"/>
          <w:sz w:val="24"/>
          <w:szCs w:val="24"/>
        </w:rPr>
        <w:t>Leung, J</w:t>
      </w:r>
      <w:r w:rsidRPr="00335891">
        <w:rPr>
          <w:rFonts w:asciiTheme="majorHAnsi" w:eastAsia="Times New Roman" w:hAnsiTheme="majorHAnsi" w:cstheme="majorHAnsi"/>
          <w:sz w:val="24"/>
          <w:szCs w:val="24"/>
        </w:rPr>
        <w:t xml:space="preserve">. 2022. An NLP Approach for Extracting Practical Knowledge from a CMS-based Community of Practice in E-Learning. </w:t>
      </w:r>
      <w:r w:rsidRPr="00335891">
        <w:rPr>
          <w:rFonts w:asciiTheme="majorHAnsi" w:eastAsia="Times New Roman" w:hAnsiTheme="majorHAnsi" w:cstheme="majorHAnsi"/>
          <w:i/>
          <w:iCs/>
          <w:sz w:val="24"/>
          <w:szCs w:val="24"/>
        </w:rPr>
        <w:t>MDPI Journal of Educational Technology</w:t>
      </w:r>
      <w:r w:rsidRPr="00335891">
        <w:rPr>
          <w:rFonts w:asciiTheme="majorHAnsi" w:eastAsia="Times New Roman" w:hAnsiTheme="majorHAnsi" w:cstheme="majorHAnsi"/>
          <w:sz w:val="24"/>
          <w:szCs w:val="24"/>
        </w:rPr>
        <w:t>, 1–12.</w:t>
      </w:r>
    </w:p>
    <w:p w14:paraId="5425C6D7" w14:textId="5A2758C1"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[10] Jung, Y</w:t>
      </w:r>
      <w:r w:rsidR="00D45C8D" w:rsidRPr="00335891">
        <w:rPr>
          <w:rFonts w:asciiTheme="majorHAnsi" w:eastAsia="Times New Roman" w:hAnsiTheme="majorHAnsi" w:cstheme="majorHAnsi"/>
          <w:sz w:val="24"/>
          <w:szCs w:val="24"/>
        </w:rPr>
        <w:t>.; and Choi, S</w:t>
      </w:r>
      <w:r w:rsidRPr="00335891">
        <w:rPr>
          <w:rFonts w:asciiTheme="majorHAnsi" w:eastAsia="Times New Roman" w:hAnsiTheme="majorHAnsi" w:cstheme="majorHAnsi"/>
          <w:sz w:val="24"/>
          <w:szCs w:val="24"/>
        </w:rPr>
        <w:t xml:space="preserve">. 2025. Knowledge Graph Construction: Extraction, Learning, and Evaluation. </w:t>
      </w:r>
      <w:r w:rsidRPr="00335891">
        <w:rPr>
          <w:rFonts w:asciiTheme="majorHAnsi" w:eastAsia="Times New Roman" w:hAnsiTheme="majorHAnsi" w:cstheme="majorHAnsi"/>
          <w:i/>
          <w:iCs/>
          <w:sz w:val="24"/>
          <w:szCs w:val="24"/>
        </w:rPr>
        <w:t>MDPI Journal of Semantic Web Research</w:t>
      </w:r>
      <w:r w:rsidRPr="00335891">
        <w:rPr>
          <w:rFonts w:asciiTheme="majorHAnsi" w:eastAsia="Times New Roman" w:hAnsiTheme="majorHAnsi" w:cstheme="majorHAnsi"/>
          <w:sz w:val="24"/>
          <w:szCs w:val="24"/>
        </w:rPr>
        <w:t>, 1–15.</w:t>
      </w:r>
    </w:p>
    <w:p w14:paraId="484A074A"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[11] Lu, C.-Y.; and Lu, S.-E. 2021. A Survey of Approaches to Automatic Question Generation: from 2019 to Early 2021. </w:t>
      </w:r>
      <w:r w:rsidRPr="00335891">
        <w:rPr>
          <w:rFonts w:asciiTheme="majorHAnsi" w:eastAsia="Times New Roman" w:hAnsiTheme="majorHAnsi" w:cstheme="majorHAnsi"/>
          <w:i/>
          <w:iCs/>
          <w:sz w:val="24"/>
          <w:szCs w:val="24"/>
        </w:rPr>
        <w:t>ACL Anthology Survey</w:t>
      </w:r>
      <w:r w:rsidRPr="00335891">
        <w:rPr>
          <w:rFonts w:asciiTheme="majorHAnsi" w:eastAsia="Times New Roman" w:hAnsiTheme="majorHAnsi" w:cstheme="majorHAnsi"/>
          <w:sz w:val="24"/>
          <w:szCs w:val="24"/>
        </w:rPr>
        <w:t>, 1–18.</w:t>
      </w:r>
    </w:p>
    <w:p w14:paraId="5B066BE9"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[12] Elkins, S.; Kochmar, E.; Cheung, J.; and Serban, I. 2023. How Useful are Educational Questions Generated by Large Language Models? </w:t>
      </w:r>
      <w:r w:rsidRPr="00335891">
        <w:rPr>
          <w:rFonts w:asciiTheme="majorHAnsi" w:eastAsia="Times New Roman" w:hAnsiTheme="majorHAnsi" w:cstheme="majorHAnsi"/>
          <w:i/>
          <w:iCs/>
          <w:sz w:val="24"/>
          <w:szCs w:val="24"/>
        </w:rPr>
        <w:t>McGill NLP Report</w:t>
      </w:r>
      <w:r w:rsidRPr="00335891">
        <w:rPr>
          <w:rFonts w:asciiTheme="majorHAnsi" w:eastAsia="Times New Roman" w:hAnsiTheme="majorHAnsi" w:cstheme="majorHAnsi"/>
          <w:sz w:val="24"/>
          <w:szCs w:val="24"/>
        </w:rPr>
        <w:t>, 1–11.</w:t>
      </w:r>
    </w:p>
    <w:p w14:paraId="2066B52B"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[13] Yang, R.; Yang, B.; Ouyang, S.; She, T.; Feng, A.; Jiang, Y.; </w:t>
      </w:r>
      <w:proofErr w:type="spellStart"/>
      <w:r w:rsidRPr="00335891">
        <w:rPr>
          <w:rFonts w:asciiTheme="majorHAnsi" w:eastAsia="Times New Roman" w:hAnsiTheme="majorHAnsi" w:cstheme="majorHAnsi"/>
          <w:sz w:val="24"/>
          <w:szCs w:val="24"/>
        </w:rPr>
        <w:t>Lecue</w:t>
      </w:r>
      <w:proofErr w:type="spellEnd"/>
      <w:r w:rsidRPr="00335891">
        <w:rPr>
          <w:rFonts w:asciiTheme="majorHAnsi" w:eastAsia="Times New Roman" w:hAnsiTheme="majorHAnsi" w:cstheme="majorHAnsi"/>
          <w:sz w:val="24"/>
          <w:szCs w:val="24"/>
        </w:rPr>
        <w:t xml:space="preserve">, F.; Lu, J.; and Li, I. 2024. </w:t>
      </w:r>
      <w:proofErr w:type="spellStart"/>
      <w:r w:rsidRPr="00335891">
        <w:rPr>
          <w:rFonts w:asciiTheme="majorHAnsi" w:eastAsia="Times New Roman" w:hAnsiTheme="majorHAnsi" w:cstheme="majorHAnsi"/>
          <w:sz w:val="24"/>
          <w:szCs w:val="24"/>
        </w:rPr>
        <w:t>Graphusion</w:t>
      </w:r>
      <w:proofErr w:type="spellEnd"/>
      <w:r w:rsidRPr="00335891">
        <w:rPr>
          <w:rFonts w:asciiTheme="majorHAnsi" w:eastAsia="Times New Roman" w:hAnsiTheme="majorHAnsi" w:cstheme="majorHAnsi"/>
          <w:sz w:val="24"/>
          <w:szCs w:val="24"/>
        </w:rPr>
        <w:t xml:space="preserve">: Leveraging Large Language Models for Scientific Knowledge Graph Fusion and Construction in NLP Education. </w:t>
      </w:r>
      <w:proofErr w:type="spellStart"/>
      <w:r w:rsidRPr="00335891">
        <w:rPr>
          <w:rFonts w:asciiTheme="majorHAnsi" w:eastAsia="Times New Roman" w:hAnsiTheme="majorHAnsi" w:cstheme="majorHAnsi"/>
          <w:i/>
          <w:iCs/>
          <w:sz w:val="24"/>
          <w:szCs w:val="24"/>
        </w:rPr>
        <w:t>arXiv</w:t>
      </w:r>
      <w:proofErr w:type="spellEnd"/>
      <w:r w:rsidRPr="00335891">
        <w:rPr>
          <w:rFonts w:asciiTheme="majorHAnsi" w:eastAsia="Times New Roman" w:hAnsiTheme="majorHAnsi" w:cstheme="majorHAnsi"/>
          <w:i/>
          <w:iCs/>
          <w:sz w:val="24"/>
          <w:szCs w:val="24"/>
        </w:rPr>
        <w:t xml:space="preserve"> preprint</w:t>
      </w:r>
      <w:r w:rsidRPr="00335891">
        <w:rPr>
          <w:rFonts w:asciiTheme="majorHAnsi" w:eastAsia="Times New Roman" w:hAnsiTheme="majorHAnsi" w:cstheme="majorHAnsi"/>
          <w:sz w:val="24"/>
          <w:szCs w:val="24"/>
        </w:rPr>
        <w:t>, 1–14.</w:t>
      </w:r>
    </w:p>
    <w:p w14:paraId="1F40FF33"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lastRenderedPageBreak/>
        <w:t xml:space="preserve">[14] Cheng, C.; Huang, Z.; Zhao, G.; Guo, Y.; Lin, X.; Wu, J.; Li, X.; and Wang, S. 2025. From Objectives to Questions: A Planning-based Framework for Educational Mathematical Question Generation. </w:t>
      </w:r>
      <w:proofErr w:type="spellStart"/>
      <w:r w:rsidRPr="00335891">
        <w:rPr>
          <w:rFonts w:asciiTheme="majorHAnsi" w:eastAsia="Times New Roman" w:hAnsiTheme="majorHAnsi" w:cstheme="majorHAnsi"/>
          <w:i/>
          <w:iCs/>
          <w:sz w:val="24"/>
          <w:szCs w:val="24"/>
        </w:rPr>
        <w:t>arXiv</w:t>
      </w:r>
      <w:proofErr w:type="spellEnd"/>
      <w:r w:rsidRPr="00335891">
        <w:rPr>
          <w:rFonts w:asciiTheme="majorHAnsi" w:eastAsia="Times New Roman" w:hAnsiTheme="majorHAnsi" w:cstheme="majorHAnsi"/>
          <w:i/>
          <w:iCs/>
          <w:sz w:val="24"/>
          <w:szCs w:val="24"/>
        </w:rPr>
        <w:t xml:space="preserve"> preprint</w:t>
      </w:r>
      <w:r w:rsidRPr="00335891">
        <w:rPr>
          <w:rFonts w:asciiTheme="majorHAnsi" w:eastAsia="Times New Roman" w:hAnsiTheme="majorHAnsi" w:cstheme="majorHAnsi"/>
          <w:sz w:val="24"/>
          <w:szCs w:val="24"/>
        </w:rPr>
        <w:t>, 1–13.</w:t>
      </w:r>
    </w:p>
    <w:p w14:paraId="1B8B136F" w14:textId="5D0FC27C"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[15] </w:t>
      </w:r>
      <w:proofErr w:type="spellStart"/>
      <w:r w:rsidR="00D45C8D" w:rsidRPr="00335891">
        <w:rPr>
          <w:rFonts w:asciiTheme="majorHAnsi" w:eastAsia="Times New Roman" w:hAnsiTheme="majorHAnsi" w:cstheme="majorHAnsi"/>
          <w:sz w:val="24"/>
          <w:szCs w:val="24"/>
        </w:rPr>
        <w:t>Oelen</w:t>
      </w:r>
      <w:proofErr w:type="spellEnd"/>
      <w:r w:rsidR="00D45C8D" w:rsidRPr="00335891">
        <w:rPr>
          <w:rFonts w:asciiTheme="majorHAnsi" w:eastAsia="Times New Roman" w:hAnsiTheme="majorHAnsi" w:cstheme="majorHAnsi"/>
          <w:sz w:val="24"/>
          <w:szCs w:val="24"/>
        </w:rPr>
        <w:t>, A.; Stocker, M</w:t>
      </w:r>
      <w:r w:rsidRPr="00335891">
        <w:rPr>
          <w:rFonts w:asciiTheme="majorHAnsi" w:eastAsia="Times New Roman" w:hAnsiTheme="majorHAnsi" w:cstheme="majorHAnsi"/>
          <w:sz w:val="24"/>
          <w:szCs w:val="24"/>
        </w:rPr>
        <w:t>.;</w:t>
      </w:r>
      <w:r w:rsidR="00D45C8D" w:rsidRPr="00335891">
        <w:rPr>
          <w:rFonts w:asciiTheme="majorHAnsi" w:eastAsia="Times New Roman" w:hAnsiTheme="majorHAnsi" w:cstheme="majorHAnsi"/>
          <w:sz w:val="24"/>
          <w:szCs w:val="24"/>
        </w:rPr>
        <w:t xml:space="preserve"> </w:t>
      </w:r>
      <w:r w:rsidR="00974A8C" w:rsidRPr="00335891">
        <w:rPr>
          <w:rFonts w:asciiTheme="majorHAnsi" w:eastAsia="Times New Roman" w:hAnsiTheme="majorHAnsi" w:cstheme="majorHAnsi"/>
          <w:sz w:val="24"/>
          <w:szCs w:val="24"/>
        </w:rPr>
        <w:t xml:space="preserve">and </w:t>
      </w:r>
      <w:r w:rsidR="00D45C8D" w:rsidRPr="00335891">
        <w:rPr>
          <w:rFonts w:asciiTheme="majorHAnsi" w:eastAsia="Times New Roman" w:hAnsiTheme="majorHAnsi" w:cstheme="majorHAnsi"/>
          <w:sz w:val="24"/>
          <w:szCs w:val="24"/>
        </w:rPr>
        <w:t>Auer, S.</w:t>
      </w:r>
      <w:r w:rsidRPr="00335891">
        <w:rPr>
          <w:rFonts w:asciiTheme="majorHAnsi" w:eastAsia="Times New Roman" w:hAnsiTheme="majorHAnsi" w:cstheme="majorHAnsi"/>
          <w:sz w:val="24"/>
          <w:szCs w:val="24"/>
        </w:rPr>
        <w:t xml:space="preserve"> et al. 2024. Creating and Validating a Scholarly Knowledge Graph Using Natural Language Processing and Microtask Crowdsourcing. </w:t>
      </w:r>
      <w:r w:rsidRPr="00335891">
        <w:rPr>
          <w:rFonts w:asciiTheme="majorHAnsi" w:eastAsia="Times New Roman" w:hAnsiTheme="majorHAnsi" w:cstheme="majorHAnsi"/>
          <w:i/>
          <w:iCs/>
          <w:sz w:val="24"/>
          <w:szCs w:val="24"/>
        </w:rPr>
        <w:t>SpringerLink Journal of Knowledge Graphs</w:t>
      </w:r>
      <w:r w:rsidRPr="00335891">
        <w:rPr>
          <w:rFonts w:asciiTheme="majorHAnsi" w:eastAsia="Times New Roman" w:hAnsiTheme="majorHAnsi" w:cstheme="majorHAnsi"/>
          <w:sz w:val="24"/>
          <w:szCs w:val="24"/>
        </w:rPr>
        <w:t>, 1–20.</w:t>
      </w:r>
    </w:p>
    <w:p w14:paraId="41753CE0" w14:textId="37B485AD"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[16] </w:t>
      </w:r>
      <w:r w:rsidR="00D45C8D" w:rsidRPr="00335891">
        <w:rPr>
          <w:rFonts w:asciiTheme="majorHAnsi" w:eastAsia="Times New Roman" w:hAnsiTheme="majorHAnsi" w:cstheme="majorHAnsi"/>
          <w:sz w:val="24"/>
          <w:szCs w:val="24"/>
        </w:rPr>
        <w:t xml:space="preserve">Qu, K.; Li, K.-C.; Wong, B.-T.-M.; Wu, M.-M.-F.; </w:t>
      </w:r>
      <w:r w:rsidR="00974A8C" w:rsidRPr="00335891">
        <w:rPr>
          <w:rFonts w:asciiTheme="majorHAnsi" w:eastAsia="Times New Roman" w:hAnsiTheme="majorHAnsi" w:cstheme="majorHAnsi"/>
          <w:sz w:val="24"/>
          <w:szCs w:val="24"/>
        </w:rPr>
        <w:t xml:space="preserve">and </w:t>
      </w:r>
      <w:r w:rsidR="00D45C8D" w:rsidRPr="00335891">
        <w:rPr>
          <w:rFonts w:asciiTheme="majorHAnsi" w:eastAsia="Times New Roman" w:hAnsiTheme="majorHAnsi" w:cstheme="majorHAnsi"/>
          <w:sz w:val="24"/>
          <w:szCs w:val="24"/>
        </w:rPr>
        <w:t>Liu, M.</w:t>
      </w:r>
      <w:r w:rsidRPr="00335891">
        <w:rPr>
          <w:rFonts w:asciiTheme="majorHAnsi" w:eastAsia="Times New Roman" w:hAnsiTheme="majorHAnsi" w:cstheme="majorHAnsi"/>
          <w:sz w:val="24"/>
          <w:szCs w:val="24"/>
        </w:rPr>
        <w:t xml:space="preserve"> et al. 2024. A Survey of Knowledge Graph Approaches and Applications in Education. </w:t>
      </w:r>
      <w:r w:rsidRPr="00335891">
        <w:rPr>
          <w:rFonts w:asciiTheme="majorHAnsi" w:eastAsia="Times New Roman" w:hAnsiTheme="majorHAnsi" w:cstheme="majorHAnsi"/>
          <w:i/>
          <w:iCs/>
          <w:sz w:val="24"/>
          <w:szCs w:val="24"/>
        </w:rPr>
        <w:t>MDPI Education Knowledge Graph Journal</w:t>
      </w:r>
      <w:r w:rsidRPr="00335891">
        <w:rPr>
          <w:rFonts w:asciiTheme="majorHAnsi" w:eastAsia="Times New Roman" w:hAnsiTheme="majorHAnsi" w:cstheme="majorHAnsi"/>
          <w:sz w:val="24"/>
          <w:szCs w:val="24"/>
        </w:rPr>
        <w:t>, 1–22.</w:t>
      </w:r>
    </w:p>
    <w:p w14:paraId="49AD3604" w14:textId="49F8610B"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[17] </w:t>
      </w:r>
      <w:r w:rsidR="00974A8C" w:rsidRPr="00335891">
        <w:rPr>
          <w:rFonts w:asciiTheme="majorHAnsi" w:eastAsia="Times New Roman" w:hAnsiTheme="majorHAnsi" w:cstheme="majorHAnsi"/>
          <w:sz w:val="24"/>
          <w:szCs w:val="24"/>
        </w:rPr>
        <w:t>Zou, B.; Li, P.; Pan, L.; and Aw, A.-T.</w:t>
      </w:r>
      <w:r w:rsidRPr="00335891">
        <w:rPr>
          <w:rFonts w:asciiTheme="majorHAnsi" w:eastAsia="Times New Roman" w:hAnsiTheme="majorHAnsi" w:cstheme="majorHAnsi"/>
          <w:sz w:val="24"/>
          <w:szCs w:val="24"/>
        </w:rPr>
        <w:t xml:space="preserve"> et al. 2022. Automatic True/False Question Generation for Educational Purpose. </w:t>
      </w:r>
      <w:r w:rsidRPr="00335891">
        <w:rPr>
          <w:rFonts w:asciiTheme="majorHAnsi" w:eastAsia="Times New Roman" w:hAnsiTheme="majorHAnsi" w:cstheme="majorHAnsi"/>
          <w:i/>
          <w:iCs/>
          <w:sz w:val="24"/>
          <w:szCs w:val="24"/>
        </w:rPr>
        <w:t>ACL Anthology Workshop</w:t>
      </w:r>
      <w:r w:rsidRPr="00335891">
        <w:rPr>
          <w:rFonts w:asciiTheme="majorHAnsi" w:eastAsia="Times New Roman" w:hAnsiTheme="majorHAnsi" w:cstheme="majorHAnsi"/>
          <w:sz w:val="24"/>
          <w:szCs w:val="24"/>
        </w:rPr>
        <w:t>, 1–8.</w:t>
      </w:r>
    </w:p>
    <w:p w14:paraId="14FE0CB9" w14:textId="3D9B83BB"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[18]</w:t>
      </w:r>
      <w:r w:rsidR="00974A8C" w:rsidRPr="00335891">
        <w:rPr>
          <w:rFonts w:asciiTheme="majorHAnsi" w:eastAsia="Times New Roman" w:hAnsiTheme="majorHAnsi" w:cstheme="majorHAnsi"/>
          <w:sz w:val="24"/>
          <w:szCs w:val="24"/>
        </w:rPr>
        <w:t xml:space="preserve"> Liang, S.; Kurt, S.; Farias, T.-M.; Anisimova, M.; and Gil, M.</w:t>
      </w:r>
      <w:r w:rsidRPr="00335891">
        <w:rPr>
          <w:rFonts w:asciiTheme="majorHAnsi" w:eastAsia="Times New Roman" w:hAnsiTheme="majorHAnsi" w:cstheme="majorHAnsi"/>
          <w:sz w:val="24"/>
          <w:szCs w:val="24"/>
        </w:rPr>
        <w:t xml:space="preserve"> 2020. Querying Knowledge Graphs in Natural Language. </w:t>
      </w:r>
      <w:proofErr w:type="spellStart"/>
      <w:r w:rsidRPr="00335891">
        <w:rPr>
          <w:rFonts w:asciiTheme="majorHAnsi" w:eastAsia="Times New Roman" w:hAnsiTheme="majorHAnsi" w:cstheme="majorHAnsi"/>
          <w:i/>
          <w:iCs/>
          <w:sz w:val="24"/>
          <w:szCs w:val="24"/>
        </w:rPr>
        <w:t>SpringerOpen</w:t>
      </w:r>
      <w:proofErr w:type="spellEnd"/>
      <w:r w:rsidRPr="00335891">
        <w:rPr>
          <w:rFonts w:asciiTheme="majorHAnsi" w:eastAsia="Times New Roman" w:hAnsiTheme="majorHAnsi" w:cstheme="majorHAnsi"/>
          <w:i/>
          <w:iCs/>
          <w:sz w:val="24"/>
          <w:szCs w:val="24"/>
        </w:rPr>
        <w:t xml:space="preserve"> Journal of Knowledge Representation</w:t>
      </w:r>
      <w:r w:rsidRPr="00335891">
        <w:rPr>
          <w:rFonts w:asciiTheme="majorHAnsi" w:eastAsia="Times New Roman" w:hAnsiTheme="majorHAnsi" w:cstheme="majorHAnsi"/>
          <w:sz w:val="24"/>
          <w:szCs w:val="24"/>
        </w:rPr>
        <w:t>, 1–17.</w:t>
      </w:r>
    </w:p>
    <w:p w14:paraId="713AE3CE" w14:textId="28880E41"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[19]</w:t>
      </w:r>
      <w:r w:rsidR="00974A8C" w:rsidRPr="00335891">
        <w:rPr>
          <w:rFonts w:asciiTheme="majorHAnsi" w:eastAsia="Times New Roman" w:hAnsiTheme="majorHAnsi" w:cstheme="majorHAnsi"/>
          <w:sz w:val="24"/>
          <w:szCs w:val="24"/>
        </w:rPr>
        <w:t xml:space="preserve"> Liu, C.; Liu, K.; He, S.; Nie, Z.; and Zhao, J</w:t>
      </w:r>
      <w:r w:rsidRPr="00335891">
        <w:rPr>
          <w:rFonts w:asciiTheme="majorHAnsi" w:eastAsia="Times New Roman" w:hAnsiTheme="majorHAnsi" w:cstheme="majorHAnsi"/>
          <w:sz w:val="24"/>
          <w:szCs w:val="24"/>
        </w:rPr>
        <w:t xml:space="preserve">. 2019. Generating Questions for Knowledge Bases via Incorporating Diversified Contexts and Answer-Aware Loss. </w:t>
      </w:r>
      <w:r w:rsidRPr="00335891">
        <w:rPr>
          <w:rFonts w:asciiTheme="majorHAnsi" w:eastAsia="Times New Roman" w:hAnsiTheme="majorHAnsi" w:cstheme="majorHAnsi"/>
          <w:i/>
          <w:iCs/>
          <w:sz w:val="24"/>
          <w:szCs w:val="24"/>
        </w:rPr>
        <w:t>NLPKG Conference</w:t>
      </w:r>
      <w:r w:rsidRPr="00335891">
        <w:rPr>
          <w:rFonts w:asciiTheme="majorHAnsi" w:eastAsia="Times New Roman" w:hAnsiTheme="majorHAnsi" w:cstheme="majorHAnsi"/>
          <w:sz w:val="24"/>
          <w:szCs w:val="24"/>
        </w:rPr>
        <w:t>, 1–12.</w:t>
      </w:r>
    </w:p>
    <w:p w14:paraId="7B42446D" w14:textId="48CBD6F5"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r w:rsidRPr="00335891">
        <w:rPr>
          <w:rFonts w:asciiTheme="majorHAnsi" w:eastAsia="Times New Roman" w:hAnsiTheme="majorHAnsi" w:cstheme="majorHAnsi"/>
          <w:sz w:val="24"/>
          <w:szCs w:val="24"/>
        </w:rPr>
        <w:t xml:space="preserve">[20] </w:t>
      </w:r>
      <w:proofErr w:type="spellStart"/>
      <w:r w:rsidR="00974A8C" w:rsidRPr="00335891">
        <w:rPr>
          <w:rFonts w:asciiTheme="majorHAnsi" w:eastAsia="Times New Roman" w:hAnsiTheme="majorHAnsi" w:cstheme="majorHAnsi"/>
          <w:sz w:val="24"/>
          <w:szCs w:val="24"/>
        </w:rPr>
        <w:t>Narkudi</w:t>
      </w:r>
      <w:proofErr w:type="spellEnd"/>
      <w:r w:rsidR="00974A8C" w:rsidRPr="00335891">
        <w:rPr>
          <w:rFonts w:asciiTheme="majorHAnsi" w:eastAsia="Times New Roman" w:hAnsiTheme="majorHAnsi" w:cstheme="majorHAnsi"/>
          <w:sz w:val="24"/>
          <w:szCs w:val="24"/>
        </w:rPr>
        <w:t xml:space="preserve">, K.-V.; </w:t>
      </w:r>
      <w:proofErr w:type="spellStart"/>
      <w:r w:rsidR="00974A8C" w:rsidRPr="00335891">
        <w:rPr>
          <w:rFonts w:asciiTheme="majorHAnsi" w:eastAsia="Times New Roman" w:hAnsiTheme="majorHAnsi" w:cstheme="majorHAnsi"/>
          <w:sz w:val="24"/>
          <w:szCs w:val="24"/>
        </w:rPr>
        <w:t>Juluri</w:t>
      </w:r>
      <w:proofErr w:type="spellEnd"/>
      <w:r w:rsidR="00974A8C" w:rsidRPr="00335891">
        <w:rPr>
          <w:rFonts w:asciiTheme="majorHAnsi" w:eastAsia="Times New Roman" w:hAnsiTheme="majorHAnsi" w:cstheme="majorHAnsi"/>
          <w:sz w:val="24"/>
          <w:szCs w:val="24"/>
        </w:rPr>
        <w:t xml:space="preserve">, H.-J.; and </w:t>
      </w:r>
      <w:proofErr w:type="spellStart"/>
      <w:r w:rsidR="00974A8C" w:rsidRPr="00335891">
        <w:rPr>
          <w:rFonts w:asciiTheme="majorHAnsi" w:eastAsia="Times New Roman" w:hAnsiTheme="majorHAnsi" w:cstheme="majorHAnsi"/>
          <w:sz w:val="24"/>
          <w:szCs w:val="24"/>
        </w:rPr>
        <w:t>Inturi</w:t>
      </w:r>
      <w:proofErr w:type="spellEnd"/>
      <w:r w:rsidR="00974A8C" w:rsidRPr="00335891">
        <w:rPr>
          <w:rFonts w:asciiTheme="majorHAnsi" w:eastAsia="Times New Roman" w:hAnsiTheme="majorHAnsi" w:cstheme="majorHAnsi"/>
          <w:sz w:val="24"/>
          <w:szCs w:val="24"/>
        </w:rPr>
        <w:t>, S</w:t>
      </w:r>
      <w:r w:rsidRPr="00335891">
        <w:rPr>
          <w:rFonts w:asciiTheme="majorHAnsi" w:eastAsia="Times New Roman" w:hAnsiTheme="majorHAnsi" w:cstheme="majorHAnsi"/>
          <w:sz w:val="24"/>
          <w:szCs w:val="24"/>
        </w:rPr>
        <w:t xml:space="preserve">. 2025. Automatic Question Answer Generation Using NLP Techniques. </w:t>
      </w:r>
      <w:proofErr w:type="spellStart"/>
      <w:r w:rsidRPr="00335891">
        <w:rPr>
          <w:rFonts w:asciiTheme="majorHAnsi" w:eastAsia="Times New Roman" w:hAnsiTheme="majorHAnsi" w:cstheme="majorHAnsi"/>
          <w:i/>
          <w:iCs/>
          <w:sz w:val="24"/>
          <w:szCs w:val="24"/>
        </w:rPr>
        <w:t>EasyChair</w:t>
      </w:r>
      <w:proofErr w:type="spellEnd"/>
      <w:r w:rsidRPr="00335891">
        <w:rPr>
          <w:rFonts w:asciiTheme="majorHAnsi" w:eastAsia="Times New Roman" w:hAnsiTheme="majorHAnsi" w:cstheme="majorHAnsi"/>
          <w:i/>
          <w:iCs/>
          <w:sz w:val="24"/>
          <w:szCs w:val="24"/>
        </w:rPr>
        <w:t xml:space="preserve"> Preprint</w:t>
      </w:r>
      <w:r w:rsidRPr="00335891">
        <w:rPr>
          <w:rFonts w:asciiTheme="majorHAnsi" w:eastAsia="Times New Roman" w:hAnsiTheme="majorHAnsi" w:cstheme="majorHAnsi"/>
          <w:sz w:val="24"/>
          <w:szCs w:val="24"/>
        </w:rPr>
        <w:t>, 1–10.</w:t>
      </w:r>
    </w:p>
    <w:p w14:paraId="6AD0CB27" w14:textId="77777777" w:rsidR="00016E76" w:rsidRPr="00335891" w:rsidRDefault="00016E76" w:rsidP="00016E76">
      <w:pPr>
        <w:spacing w:before="100" w:beforeAutospacing="1" w:after="100" w:afterAutospacing="1" w:line="240" w:lineRule="auto"/>
        <w:ind w:left="360"/>
        <w:rPr>
          <w:rFonts w:asciiTheme="majorHAnsi" w:eastAsia="Times New Roman" w:hAnsiTheme="majorHAnsi" w:cstheme="majorHAnsi"/>
          <w:sz w:val="24"/>
          <w:szCs w:val="24"/>
        </w:rPr>
      </w:pPr>
    </w:p>
    <w:p w14:paraId="3227D4F4" w14:textId="21A0C483" w:rsidR="000D115A" w:rsidRPr="00335891" w:rsidRDefault="000D115A" w:rsidP="00016E76">
      <w:pPr>
        <w:rPr>
          <w:rFonts w:asciiTheme="majorHAnsi" w:hAnsiTheme="majorHAnsi" w:cstheme="majorHAnsi"/>
        </w:rPr>
      </w:pPr>
    </w:p>
    <w:sectPr w:rsidR="000D115A" w:rsidRPr="00335891" w:rsidSect="00BA5798">
      <w:headerReference w:type="default" r:id="rId8"/>
      <w:pgSz w:w="12240" w:h="15840"/>
      <w:pgMar w:top="720" w:right="576" w:bottom="1008" w:left="576"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DA7C" w14:textId="77777777" w:rsidR="00CC14C4" w:rsidRDefault="00CC14C4" w:rsidP="00165A47">
      <w:pPr>
        <w:spacing w:after="0" w:line="240" w:lineRule="auto"/>
      </w:pPr>
      <w:r>
        <w:separator/>
      </w:r>
    </w:p>
  </w:endnote>
  <w:endnote w:type="continuationSeparator" w:id="0">
    <w:p w14:paraId="381463EB" w14:textId="77777777" w:rsidR="00CC14C4" w:rsidRDefault="00CC14C4" w:rsidP="00165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1C22C" w14:textId="77777777" w:rsidR="00CC14C4" w:rsidRDefault="00CC14C4" w:rsidP="00165A47">
      <w:pPr>
        <w:spacing w:after="0" w:line="240" w:lineRule="auto"/>
      </w:pPr>
      <w:r>
        <w:separator/>
      </w:r>
    </w:p>
  </w:footnote>
  <w:footnote w:type="continuationSeparator" w:id="0">
    <w:p w14:paraId="170487D3" w14:textId="77777777" w:rsidR="00CC14C4" w:rsidRDefault="00CC14C4" w:rsidP="00165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F4CA" w14:textId="77777777" w:rsidR="00165A47" w:rsidRDefault="00165A47">
    <w:pPr>
      <w:pStyle w:val="Header"/>
    </w:pPr>
  </w:p>
  <w:p w14:paraId="475F2E56" w14:textId="77777777" w:rsidR="00165A47" w:rsidRDefault="00165A47">
    <w:pPr>
      <w:pStyle w:val="Header"/>
    </w:pPr>
  </w:p>
  <w:p w14:paraId="68A9C175" w14:textId="77777777" w:rsidR="00165A47" w:rsidRDefault="00165A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76569"/>
    <w:multiLevelType w:val="multilevel"/>
    <w:tmpl w:val="F628F53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B0A53"/>
    <w:multiLevelType w:val="multilevel"/>
    <w:tmpl w:val="E3CCBA88"/>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07637FE2"/>
    <w:multiLevelType w:val="multilevel"/>
    <w:tmpl w:val="AEAC99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A482316"/>
    <w:multiLevelType w:val="multilevel"/>
    <w:tmpl w:val="68C4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A0BA3"/>
    <w:multiLevelType w:val="hybridMultilevel"/>
    <w:tmpl w:val="47F26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4F2C39"/>
    <w:multiLevelType w:val="multilevel"/>
    <w:tmpl w:val="A208AB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7AF4210"/>
    <w:multiLevelType w:val="hybridMultilevel"/>
    <w:tmpl w:val="3B5CA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7559AC"/>
    <w:multiLevelType w:val="hybridMultilevel"/>
    <w:tmpl w:val="C35667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FE1BCE"/>
    <w:multiLevelType w:val="hybridMultilevel"/>
    <w:tmpl w:val="B2E46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05B0657"/>
    <w:multiLevelType w:val="hybridMultilevel"/>
    <w:tmpl w:val="E7460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5B79EB"/>
    <w:multiLevelType w:val="multilevel"/>
    <w:tmpl w:val="E3CCBA88"/>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205D37DA"/>
    <w:multiLevelType w:val="hybridMultilevel"/>
    <w:tmpl w:val="A4389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D9366E"/>
    <w:multiLevelType w:val="hybridMultilevel"/>
    <w:tmpl w:val="A96C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814509"/>
    <w:multiLevelType w:val="hybridMultilevel"/>
    <w:tmpl w:val="65D288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42838B3"/>
    <w:multiLevelType w:val="hybridMultilevel"/>
    <w:tmpl w:val="DA4C3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8F1D7A"/>
    <w:multiLevelType w:val="multilevel"/>
    <w:tmpl w:val="772C2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D3C2427"/>
    <w:multiLevelType w:val="hybridMultilevel"/>
    <w:tmpl w:val="30BCF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13B5EE4"/>
    <w:multiLevelType w:val="hybridMultilevel"/>
    <w:tmpl w:val="53C87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2BA33EA"/>
    <w:multiLevelType w:val="hybridMultilevel"/>
    <w:tmpl w:val="D1483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95060ED"/>
    <w:multiLevelType w:val="multilevel"/>
    <w:tmpl w:val="772C2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9960147"/>
    <w:multiLevelType w:val="hybridMultilevel"/>
    <w:tmpl w:val="3DAC3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946C4A"/>
    <w:multiLevelType w:val="hybridMultilevel"/>
    <w:tmpl w:val="3EF24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C863203"/>
    <w:multiLevelType w:val="hybridMultilevel"/>
    <w:tmpl w:val="C540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DD71702"/>
    <w:multiLevelType w:val="hybridMultilevel"/>
    <w:tmpl w:val="C0562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19647C3"/>
    <w:multiLevelType w:val="hybridMultilevel"/>
    <w:tmpl w:val="8B54A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03267F"/>
    <w:multiLevelType w:val="multilevel"/>
    <w:tmpl w:val="E3CCBA88"/>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2" w15:restartNumberingAfterBreak="0">
    <w:nsid w:val="5180565C"/>
    <w:multiLevelType w:val="hybridMultilevel"/>
    <w:tmpl w:val="673E19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BE7A33"/>
    <w:multiLevelType w:val="hybridMultilevel"/>
    <w:tmpl w:val="6FB6F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4200BF2"/>
    <w:multiLevelType w:val="hybridMultilevel"/>
    <w:tmpl w:val="DB54A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E34B05"/>
    <w:multiLevelType w:val="hybridMultilevel"/>
    <w:tmpl w:val="D820FD7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54F50A49"/>
    <w:multiLevelType w:val="hybridMultilevel"/>
    <w:tmpl w:val="7862B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9B303C1"/>
    <w:multiLevelType w:val="hybridMultilevel"/>
    <w:tmpl w:val="3F924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B0F1F74"/>
    <w:multiLevelType w:val="hybridMultilevel"/>
    <w:tmpl w:val="B238B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2D128CF"/>
    <w:multiLevelType w:val="hybridMultilevel"/>
    <w:tmpl w:val="AC9C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180326"/>
    <w:multiLevelType w:val="multilevel"/>
    <w:tmpl w:val="E3CCBA88"/>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66035D6B"/>
    <w:multiLevelType w:val="hybridMultilevel"/>
    <w:tmpl w:val="4BFEC3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7B96191"/>
    <w:multiLevelType w:val="hybridMultilevel"/>
    <w:tmpl w:val="E67818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13511C"/>
    <w:multiLevelType w:val="hybridMultilevel"/>
    <w:tmpl w:val="D00AA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D02353A"/>
    <w:multiLevelType w:val="hybridMultilevel"/>
    <w:tmpl w:val="50043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180FC5"/>
    <w:multiLevelType w:val="hybridMultilevel"/>
    <w:tmpl w:val="6CDA6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2045CD9"/>
    <w:multiLevelType w:val="hybridMultilevel"/>
    <w:tmpl w:val="7022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F85FFC"/>
    <w:multiLevelType w:val="multilevel"/>
    <w:tmpl w:val="772C2E4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8" w15:restartNumberingAfterBreak="0">
    <w:nsid w:val="742639B1"/>
    <w:multiLevelType w:val="hybridMultilevel"/>
    <w:tmpl w:val="1A709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5C0182C"/>
    <w:multiLevelType w:val="multilevel"/>
    <w:tmpl w:val="6FA20DB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619695A"/>
    <w:multiLevelType w:val="multilevel"/>
    <w:tmpl w:val="772C2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CFC33D7"/>
    <w:multiLevelType w:val="multilevel"/>
    <w:tmpl w:val="772C2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7E0C5E3C"/>
    <w:multiLevelType w:val="hybridMultilevel"/>
    <w:tmpl w:val="F4E23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E3E688E"/>
    <w:multiLevelType w:val="multilevel"/>
    <w:tmpl w:val="772C2E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7F3029A9"/>
    <w:multiLevelType w:val="multilevel"/>
    <w:tmpl w:val="DD0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387598">
    <w:abstractNumId w:val="5"/>
  </w:num>
  <w:num w:numId="2" w16cid:durableId="1073435019">
    <w:abstractNumId w:val="3"/>
  </w:num>
  <w:num w:numId="3" w16cid:durableId="565381143">
    <w:abstractNumId w:val="2"/>
  </w:num>
  <w:num w:numId="4" w16cid:durableId="1699429196">
    <w:abstractNumId w:val="4"/>
  </w:num>
  <w:num w:numId="5" w16cid:durableId="792165056">
    <w:abstractNumId w:val="1"/>
  </w:num>
  <w:num w:numId="6" w16cid:durableId="640159674">
    <w:abstractNumId w:val="0"/>
  </w:num>
  <w:num w:numId="7" w16cid:durableId="1694503026">
    <w:abstractNumId w:val="50"/>
  </w:num>
  <w:num w:numId="8" w16cid:durableId="1886942139">
    <w:abstractNumId w:val="8"/>
  </w:num>
  <w:num w:numId="9" w16cid:durableId="390160542">
    <w:abstractNumId w:val="11"/>
  </w:num>
  <w:num w:numId="10" w16cid:durableId="824004997">
    <w:abstractNumId w:val="21"/>
  </w:num>
  <w:num w:numId="11" w16cid:durableId="1001735957">
    <w:abstractNumId w:val="6"/>
  </w:num>
  <w:num w:numId="12" w16cid:durableId="1469318024">
    <w:abstractNumId w:val="14"/>
  </w:num>
  <w:num w:numId="13" w16cid:durableId="1029331792">
    <w:abstractNumId w:val="38"/>
  </w:num>
  <w:num w:numId="14" w16cid:durableId="686950400">
    <w:abstractNumId w:val="19"/>
  </w:num>
  <w:num w:numId="15" w16cid:durableId="1127047390">
    <w:abstractNumId w:val="35"/>
  </w:num>
  <w:num w:numId="16" w16cid:durableId="769591650">
    <w:abstractNumId w:val="13"/>
  </w:num>
  <w:num w:numId="17" w16cid:durableId="1916814985">
    <w:abstractNumId w:val="23"/>
  </w:num>
  <w:num w:numId="18" w16cid:durableId="416874917">
    <w:abstractNumId w:val="32"/>
  </w:num>
  <w:num w:numId="19" w16cid:durableId="15161271">
    <w:abstractNumId w:val="29"/>
  </w:num>
  <w:num w:numId="20" w16cid:durableId="294944613">
    <w:abstractNumId w:val="10"/>
  </w:num>
  <w:num w:numId="21" w16cid:durableId="1090736747">
    <w:abstractNumId w:val="20"/>
  </w:num>
  <w:num w:numId="22" w16cid:durableId="1084454290">
    <w:abstractNumId w:val="28"/>
  </w:num>
  <w:num w:numId="23" w16cid:durableId="407846674">
    <w:abstractNumId w:val="43"/>
  </w:num>
  <w:num w:numId="24" w16cid:durableId="1606159186">
    <w:abstractNumId w:val="48"/>
  </w:num>
  <w:num w:numId="25" w16cid:durableId="1995140474">
    <w:abstractNumId w:val="26"/>
  </w:num>
  <w:num w:numId="26" w16cid:durableId="358627626">
    <w:abstractNumId w:val="33"/>
  </w:num>
  <w:num w:numId="27" w16cid:durableId="948587011">
    <w:abstractNumId w:val="12"/>
  </w:num>
  <w:num w:numId="28" w16cid:durableId="671571173">
    <w:abstractNumId w:val="49"/>
  </w:num>
  <w:num w:numId="29" w16cid:durableId="665480335">
    <w:abstractNumId w:val="25"/>
  </w:num>
  <w:num w:numId="30" w16cid:durableId="549076294">
    <w:abstractNumId w:val="47"/>
  </w:num>
  <w:num w:numId="31" w16cid:durableId="1557813548">
    <w:abstractNumId w:val="24"/>
  </w:num>
  <w:num w:numId="32" w16cid:durableId="1870336403">
    <w:abstractNumId w:val="53"/>
  </w:num>
  <w:num w:numId="33" w16cid:durableId="68575152">
    <w:abstractNumId w:val="18"/>
  </w:num>
  <w:num w:numId="34" w16cid:durableId="260650107">
    <w:abstractNumId w:val="51"/>
  </w:num>
  <w:num w:numId="35" w16cid:durableId="1782987577">
    <w:abstractNumId w:val="30"/>
  </w:num>
  <w:num w:numId="36" w16cid:durableId="188614162">
    <w:abstractNumId w:val="15"/>
  </w:num>
  <w:num w:numId="37" w16cid:durableId="2084331518">
    <w:abstractNumId w:val="34"/>
  </w:num>
  <w:num w:numId="38" w16cid:durableId="515536823">
    <w:abstractNumId w:val="44"/>
  </w:num>
  <w:num w:numId="39" w16cid:durableId="1587419333">
    <w:abstractNumId w:val="41"/>
  </w:num>
  <w:num w:numId="40" w16cid:durableId="1631784186">
    <w:abstractNumId w:val="46"/>
  </w:num>
  <w:num w:numId="41" w16cid:durableId="2058042868">
    <w:abstractNumId w:val="52"/>
  </w:num>
  <w:num w:numId="42" w16cid:durableId="1146242404">
    <w:abstractNumId w:val="39"/>
  </w:num>
  <w:num w:numId="43" w16cid:durableId="388498145">
    <w:abstractNumId w:val="17"/>
  </w:num>
  <w:num w:numId="44" w16cid:durableId="771583112">
    <w:abstractNumId w:val="45"/>
  </w:num>
  <w:num w:numId="45" w16cid:durableId="1644509319">
    <w:abstractNumId w:val="37"/>
  </w:num>
  <w:num w:numId="46" w16cid:durableId="713846065">
    <w:abstractNumId w:val="27"/>
  </w:num>
  <w:num w:numId="47" w16cid:durableId="618879020">
    <w:abstractNumId w:val="36"/>
  </w:num>
  <w:num w:numId="48" w16cid:durableId="390345208">
    <w:abstractNumId w:val="22"/>
  </w:num>
  <w:num w:numId="49" w16cid:durableId="551422485">
    <w:abstractNumId w:val="31"/>
  </w:num>
  <w:num w:numId="50" w16cid:durableId="1516187604">
    <w:abstractNumId w:val="16"/>
  </w:num>
  <w:num w:numId="51" w16cid:durableId="557478291">
    <w:abstractNumId w:val="40"/>
  </w:num>
  <w:num w:numId="52" w16cid:durableId="134489053">
    <w:abstractNumId w:val="7"/>
  </w:num>
  <w:num w:numId="53" w16cid:durableId="288438535">
    <w:abstractNumId w:val="9"/>
  </w:num>
  <w:num w:numId="54" w16cid:durableId="196284260">
    <w:abstractNumId w:val="54"/>
  </w:num>
  <w:num w:numId="55" w16cid:durableId="1020552328">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76"/>
    <w:rsid w:val="00027BFD"/>
    <w:rsid w:val="00034616"/>
    <w:rsid w:val="000407A1"/>
    <w:rsid w:val="0006063C"/>
    <w:rsid w:val="00066AAC"/>
    <w:rsid w:val="00074BAE"/>
    <w:rsid w:val="00076182"/>
    <w:rsid w:val="00090973"/>
    <w:rsid w:val="000A1A6F"/>
    <w:rsid w:val="000A7B8F"/>
    <w:rsid w:val="000D115A"/>
    <w:rsid w:val="001054DB"/>
    <w:rsid w:val="00146FA1"/>
    <w:rsid w:val="0015074B"/>
    <w:rsid w:val="001647D4"/>
    <w:rsid w:val="00165A47"/>
    <w:rsid w:val="001B00F8"/>
    <w:rsid w:val="001E5E51"/>
    <w:rsid w:val="002055E8"/>
    <w:rsid w:val="00207C5C"/>
    <w:rsid w:val="00254D85"/>
    <w:rsid w:val="0029639D"/>
    <w:rsid w:val="00303E68"/>
    <w:rsid w:val="003146E9"/>
    <w:rsid w:val="00326F90"/>
    <w:rsid w:val="00335891"/>
    <w:rsid w:val="00341013"/>
    <w:rsid w:val="00364FE6"/>
    <w:rsid w:val="0036669F"/>
    <w:rsid w:val="0037143B"/>
    <w:rsid w:val="00384282"/>
    <w:rsid w:val="003D2456"/>
    <w:rsid w:val="003D68FA"/>
    <w:rsid w:val="00445765"/>
    <w:rsid w:val="00456579"/>
    <w:rsid w:val="004C1D03"/>
    <w:rsid w:val="004E6DE7"/>
    <w:rsid w:val="0053475C"/>
    <w:rsid w:val="005368D1"/>
    <w:rsid w:val="0059496B"/>
    <w:rsid w:val="005A53BD"/>
    <w:rsid w:val="005A6CF1"/>
    <w:rsid w:val="005D3C06"/>
    <w:rsid w:val="00646EE1"/>
    <w:rsid w:val="00671CBD"/>
    <w:rsid w:val="00674462"/>
    <w:rsid w:val="006829DE"/>
    <w:rsid w:val="006923D3"/>
    <w:rsid w:val="00782F31"/>
    <w:rsid w:val="007D1890"/>
    <w:rsid w:val="007D2B71"/>
    <w:rsid w:val="00803FFF"/>
    <w:rsid w:val="00826B39"/>
    <w:rsid w:val="008674EE"/>
    <w:rsid w:val="00886457"/>
    <w:rsid w:val="008A07C7"/>
    <w:rsid w:val="008A7865"/>
    <w:rsid w:val="00901BD4"/>
    <w:rsid w:val="00917B19"/>
    <w:rsid w:val="00974A8C"/>
    <w:rsid w:val="009A46B2"/>
    <w:rsid w:val="009F5FE5"/>
    <w:rsid w:val="00A00E31"/>
    <w:rsid w:val="00A120EB"/>
    <w:rsid w:val="00A57AF0"/>
    <w:rsid w:val="00A854C1"/>
    <w:rsid w:val="00A95E39"/>
    <w:rsid w:val="00A95E8F"/>
    <w:rsid w:val="00AA1D8D"/>
    <w:rsid w:val="00B426A7"/>
    <w:rsid w:val="00B47730"/>
    <w:rsid w:val="00B674E8"/>
    <w:rsid w:val="00B750BE"/>
    <w:rsid w:val="00BA23CE"/>
    <w:rsid w:val="00BA5798"/>
    <w:rsid w:val="00BA7405"/>
    <w:rsid w:val="00BB1CF4"/>
    <w:rsid w:val="00BC243C"/>
    <w:rsid w:val="00BC62CC"/>
    <w:rsid w:val="00BE71DC"/>
    <w:rsid w:val="00BF2FAE"/>
    <w:rsid w:val="00C12478"/>
    <w:rsid w:val="00C23EF4"/>
    <w:rsid w:val="00C2419A"/>
    <w:rsid w:val="00C542AB"/>
    <w:rsid w:val="00C57164"/>
    <w:rsid w:val="00CB0664"/>
    <w:rsid w:val="00CB1085"/>
    <w:rsid w:val="00CC14C4"/>
    <w:rsid w:val="00D075B1"/>
    <w:rsid w:val="00D24829"/>
    <w:rsid w:val="00D45C8D"/>
    <w:rsid w:val="00D6444A"/>
    <w:rsid w:val="00D71C28"/>
    <w:rsid w:val="00DA7EF9"/>
    <w:rsid w:val="00DE14E2"/>
    <w:rsid w:val="00DE4771"/>
    <w:rsid w:val="00E13CF1"/>
    <w:rsid w:val="00E17D81"/>
    <w:rsid w:val="00E2178B"/>
    <w:rsid w:val="00E32BB2"/>
    <w:rsid w:val="00EC562A"/>
    <w:rsid w:val="00EC7B42"/>
    <w:rsid w:val="00F05776"/>
    <w:rsid w:val="00F0610F"/>
    <w:rsid w:val="00F40E0B"/>
    <w:rsid w:val="00F47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E0FB35"/>
  <w14:defaultImageDpi w14:val="300"/>
  <w15:docId w15:val="{FCB5CF29-91DF-485F-A155-99C378D1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0973"/>
    <w:rPr>
      <w:color w:val="0000FF" w:themeColor="hyperlink"/>
      <w:u w:val="single"/>
    </w:rPr>
  </w:style>
  <w:style w:type="character" w:styleId="UnresolvedMention">
    <w:name w:val="Unresolved Mention"/>
    <w:basedOn w:val="DefaultParagraphFont"/>
    <w:uiPriority w:val="99"/>
    <w:semiHidden/>
    <w:unhideWhenUsed/>
    <w:rsid w:val="00090973"/>
    <w:rPr>
      <w:color w:val="605E5C"/>
      <w:shd w:val="clear" w:color="auto" w:fill="E1DFDD"/>
    </w:rPr>
  </w:style>
  <w:style w:type="character" w:styleId="FollowedHyperlink">
    <w:name w:val="FollowedHyperlink"/>
    <w:basedOn w:val="DefaultParagraphFont"/>
    <w:uiPriority w:val="99"/>
    <w:semiHidden/>
    <w:unhideWhenUsed/>
    <w:rsid w:val="00090973"/>
    <w:rPr>
      <w:color w:val="800080" w:themeColor="followedHyperlink"/>
      <w:u w:val="single"/>
    </w:rPr>
  </w:style>
  <w:style w:type="paragraph" w:styleId="NormalWeb">
    <w:name w:val="Normal (Web)"/>
    <w:basedOn w:val="Normal"/>
    <w:uiPriority w:val="99"/>
    <w:semiHidden/>
    <w:unhideWhenUsed/>
    <w:rsid w:val="00BC62CC"/>
    <w:rPr>
      <w:rFonts w:ascii="Times New Roman" w:hAnsi="Times New Roman" w:cs="Times New Roman"/>
      <w:sz w:val="24"/>
      <w:szCs w:val="24"/>
    </w:rPr>
  </w:style>
  <w:style w:type="paragraph" w:styleId="TOC1">
    <w:name w:val="toc 1"/>
    <w:basedOn w:val="Normal"/>
    <w:next w:val="Normal"/>
    <w:autoRedefine/>
    <w:uiPriority w:val="39"/>
    <w:unhideWhenUsed/>
    <w:rsid w:val="00456579"/>
    <w:pPr>
      <w:spacing w:before="120" w:after="120"/>
    </w:pPr>
    <w:rPr>
      <w:b/>
      <w:bCs/>
      <w:caps/>
      <w:sz w:val="20"/>
      <w:szCs w:val="20"/>
    </w:rPr>
  </w:style>
  <w:style w:type="paragraph" w:styleId="TOC2">
    <w:name w:val="toc 2"/>
    <w:basedOn w:val="Normal"/>
    <w:next w:val="Normal"/>
    <w:autoRedefine/>
    <w:uiPriority w:val="39"/>
    <w:unhideWhenUsed/>
    <w:rsid w:val="00456579"/>
    <w:pPr>
      <w:spacing w:after="0"/>
      <w:ind w:left="220"/>
    </w:pPr>
    <w:rPr>
      <w:smallCaps/>
      <w:sz w:val="20"/>
      <w:szCs w:val="20"/>
    </w:rPr>
  </w:style>
  <w:style w:type="paragraph" w:styleId="TOC3">
    <w:name w:val="toc 3"/>
    <w:basedOn w:val="Normal"/>
    <w:next w:val="Normal"/>
    <w:autoRedefine/>
    <w:uiPriority w:val="39"/>
    <w:unhideWhenUsed/>
    <w:rsid w:val="00456579"/>
    <w:pPr>
      <w:spacing w:after="0"/>
      <w:ind w:left="440"/>
    </w:pPr>
    <w:rPr>
      <w:i/>
      <w:iCs/>
      <w:sz w:val="20"/>
      <w:szCs w:val="20"/>
    </w:rPr>
  </w:style>
  <w:style w:type="paragraph" w:styleId="TOC4">
    <w:name w:val="toc 4"/>
    <w:basedOn w:val="Normal"/>
    <w:next w:val="Normal"/>
    <w:autoRedefine/>
    <w:uiPriority w:val="39"/>
    <w:unhideWhenUsed/>
    <w:rsid w:val="00456579"/>
    <w:pPr>
      <w:spacing w:after="0"/>
      <w:ind w:left="660"/>
    </w:pPr>
    <w:rPr>
      <w:sz w:val="18"/>
      <w:szCs w:val="18"/>
    </w:rPr>
  </w:style>
  <w:style w:type="paragraph" w:styleId="TOC5">
    <w:name w:val="toc 5"/>
    <w:basedOn w:val="Normal"/>
    <w:next w:val="Normal"/>
    <w:autoRedefine/>
    <w:uiPriority w:val="39"/>
    <w:unhideWhenUsed/>
    <w:rsid w:val="00456579"/>
    <w:pPr>
      <w:spacing w:after="0"/>
      <w:ind w:left="880"/>
    </w:pPr>
    <w:rPr>
      <w:sz w:val="18"/>
      <w:szCs w:val="18"/>
    </w:rPr>
  </w:style>
  <w:style w:type="paragraph" w:styleId="TOC6">
    <w:name w:val="toc 6"/>
    <w:basedOn w:val="Normal"/>
    <w:next w:val="Normal"/>
    <w:autoRedefine/>
    <w:uiPriority w:val="39"/>
    <w:unhideWhenUsed/>
    <w:rsid w:val="00456579"/>
    <w:pPr>
      <w:spacing w:after="0"/>
      <w:ind w:left="1100"/>
    </w:pPr>
    <w:rPr>
      <w:sz w:val="18"/>
      <w:szCs w:val="18"/>
    </w:rPr>
  </w:style>
  <w:style w:type="paragraph" w:styleId="TOC7">
    <w:name w:val="toc 7"/>
    <w:basedOn w:val="Normal"/>
    <w:next w:val="Normal"/>
    <w:autoRedefine/>
    <w:uiPriority w:val="39"/>
    <w:unhideWhenUsed/>
    <w:rsid w:val="00456579"/>
    <w:pPr>
      <w:spacing w:after="0"/>
      <w:ind w:left="1320"/>
    </w:pPr>
    <w:rPr>
      <w:sz w:val="18"/>
      <w:szCs w:val="18"/>
    </w:rPr>
  </w:style>
  <w:style w:type="paragraph" w:styleId="TOC8">
    <w:name w:val="toc 8"/>
    <w:basedOn w:val="Normal"/>
    <w:next w:val="Normal"/>
    <w:autoRedefine/>
    <w:uiPriority w:val="39"/>
    <w:unhideWhenUsed/>
    <w:rsid w:val="00456579"/>
    <w:pPr>
      <w:spacing w:after="0"/>
      <w:ind w:left="1540"/>
    </w:pPr>
    <w:rPr>
      <w:sz w:val="18"/>
      <w:szCs w:val="18"/>
    </w:rPr>
  </w:style>
  <w:style w:type="paragraph" w:styleId="TOC9">
    <w:name w:val="toc 9"/>
    <w:basedOn w:val="Normal"/>
    <w:next w:val="Normal"/>
    <w:autoRedefine/>
    <w:uiPriority w:val="39"/>
    <w:unhideWhenUsed/>
    <w:rsid w:val="00456579"/>
    <w:pPr>
      <w:spacing w:after="0"/>
      <w:ind w:left="1760"/>
    </w:pPr>
    <w:rPr>
      <w:sz w:val="18"/>
      <w:szCs w:val="18"/>
    </w:rPr>
  </w:style>
  <w:style w:type="character" w:styleId="PlaceholderText">
    <w:name w:val="Placeholder Text"/>
    <w:basedOn w:val="DefaultParagraphFont"/>
    <w:uiPriority w:val="99"/>
    <w:semiHidden/>
    <w:rsid w:val="006829DE"/>
    <w:rPr>
      <w:color w:val="666666"/>
    </w:rPr>
  </w:style>
  <w:style w:type="table" w:styleId="PlainTable5">
    <w:name w:val="Plain Table 5"/>
    <w:basedOn w:val="TableNormal"/>
    <w:uiPriority w:val="99"/>
    <w:rsid w:val="001B0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1B00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8891">
      <w:bodyDiv w:val="1"/>
      <w:marLeft w:val="0"/>
      <w:marRight w:val="0"/>
      <w:marTop w:val="0"/>
      <w:marBottom w:val="0"/>
      <w:divBdr>
        <w:top w:val="none" w:sz="0" w:space="0" w:color="auto"/>
        <w:left w:val="none" w:sz="0" w:space="0" w:color="auto"/>
        <w:bottom w:val="none" w:sz="0" w:space="0" w:color="auto"/>
        <w:right w:val="none" w:sz="0" w:space="0" w:color="auto"/>
      </w:divBdr>
    </w:div>
    <w:div w:id="43649885">
      <w:bodyDiv w:val="1"/>
      <w:marLeft w:val="0"/>
      <w:marRight w:val="0"/>
      <w:marTop w:val="0"/>
      <w:marBottom w:val="0"/>
      <w:divBdr>
        <w:top w:val="none" w:sz="0" w:space="0" w:color="auto"/>
        <w:left w:val="none" w:sz="0" w:space="0" w:color="auto"/>
        <w:bottom w:val="none" w:sz="0" w:space="0" w:color="auto"/>
        <w:right w:val="none" w:sz="0" w:space="0" w:color="auto"/>
      </w:divBdr>
    </w:div>
    <w:div w:id="107510239">
      <w:bodyDiv w:val="1"/>
      <w:marLeft w:val="0"/>
      <w:marRight w:val="0"/>
      <w:marTop w:val="0"/>
      <w:marBottom w:val="0"/>
      <w:divBdr>
        <w:top w:val="none" w:sz="0" w:space="0" w:color="auto"/>
        <w:left w:val="none" w:sz="0" w:space="0" w:color="auto"/>
        <w:bottom w:val="none" w:sz="0" w:space="0" w:color="auto"/>
        <w:right w:val="none" w:sz="0" w:space="0" w:color="auto"/>
      </w:divBdr>
    </w:div>
    <w:div w:id="118689782">
      <w:bodyDiv w:val="1"/>
      <w:marLeft w:val="0"/>
      <w:marRight w:val="0"/>
      <w:marTop w:val="0"/>
      <w:marBottom w:val="0"/>
      <w:divBdr>
        <w:top w:val="none" w:sz="0" w:space="0" w:color="auto"/>
        <w:left w:val="none" w:sz="0" w:space="0" w:color="auto"/>
        <w:bottom w:val="none" w:sz="0" w:space="0" w:color="auto"/>
        <w:right w:val="none" w:sz="0" w:space="0" w:color="auto"/>
      </w:divBdr>
    </w:div>
    <w:div w:id="132672885">
      <w:bodyDiv w:val="1"/>
      <w:marLeft w:val="0"/>
      <w:marRight w:val="0"/>
      <w:marTop w:val="0"/>
      <w:marBottom w:val="0"/>
      <w:divBdr>
        <w:top w:val="none" w:sz="0" w:space="0" w:color="auto"/>
        <w:left w:val="none" w:sz="0" w:space="0" w:color="auto"/>
        <w:bottom w:val="none" w:sz="0" w:space="0" w:color="auto"/>
        <w:right w:val="none" w:sz="0" w:space="0" w:color="auto"/>
      </w:divBdr>
    </w:div>
    <w:div w:id="163670209">
      <w:bodyDiv w:val="1"/>
      <w:marLeft w:val="0"/>
      <w:marRight w:val="0"/>
      <w:marTop w:val="0"/>
      <w:marBottom w:val="0"/>
      <w:divBdr>
        <w:top w:val="none" w:sz="0" w:space="0" w:color="auto"/>
        <w:left w:val="none" w:sz="0" w:space="0" w:color="auto"/>
        <w:bottom w:val="none" w:sz="0" w:space="0" w:color="auto"/>
        <w:right w:val="none" w:sz="0" w:space="0" w:color="auto"/>
      </w:divBdr>
    </w:div>
    <w:div w:id="220407499">
      <w:bodyDiv w:val="1"/>
      <w:marLeft w:val="0"/>
      <w:marRight w:val="0"/>
      <w:marTop w:val="0"/>
      <w:marBottom w:val="0"/>
      <w:divBdr>
        <w:top w:val="none" w:sz="0" w:space="0" w:color="auto"/>
        <w:left w:val="none" w:sz="0" w:space="0" w:color="auto"/>
        <w:bottom w:val="none" w:sz="0" w:space="0" w:color="auto"/>
        <w:right w:val="none" w:sz="0" w:space="0" w:color="auto"/>
      </w:divBdr>
    </w:div>
    <w:div w:id="348986848">
      <w:bodyDiv w:val="1"/>
      <w:marLeft w:val="0"/>
      <w:marRight w:val="0"/>
      <w:marTop w:val="0"/>
      <w:marBottom w:val="0"/>
      <w:divBdr>
        <w:top w:val="none" w:sz="0" w:space="0" w:color="auto"/>
        <w:left w:val="none" w:sz="0" w:space="0" w:color="auto"/>
        <w:bottom w:val="none" w:sz="0" w:space="0" w:color="auto"/>
        <w:right w:val="none" w:sz="0" w:space="0" w:color="auto"/>
      </w:divBdr>
    </w:div>
    <w:div w:id="375086584">
      <w:bodyDiv w:val="1"/>
      <w:marLeft w:val="0"/>
      <w:marRight w:val="0"/>
      <w:marTop w:val="0"/>
      <w:marBottom w:val="0"/>
      <w:divBdr>
        <w:top w:val="none" w:sz="0" w:space="0" w:color="auto"/>
        <w:left w:val="none" w:sz="0" w:space="0" w:color="auto"/>
        <w:bottom w:val="none" w:sz="0" w:space="0" w:color="auto"/>
        <w:right w:val="none" w:sz="0" w:space="0" w:color="auto"/>
      </w:divBdr>
    </w:div>
    <w:div w:id="548953893">
      <w:bodyDiv w:val="1"/>
      <w:marLeft w:val="0"/>
      <w:marRight w:val="0"/>
      <w:marTop w:val="0"/>
      <w:marBottom w:val="0"/>
      <w:divBdr>
        <w:top w:val="none" w:sz="0" w:space="0" w:color="auto"/>
        <w:left w:val="none" w:sz="0" w:space="0" w:color="auto"/>
        <w:bottom w:val="none" w:sz="0" w:space="0" w:color="auto"/>
        <w:right w:val="none" w:sz="0" w:space="0" w:color="auto"/>
      </w:divBdr>
    </w:div>
    <w:div w:id="585000870">
      <w:bodyDiv w:val="1"/>
      <w:marLeft w:val="0"/>
      <w:marRight w:val="0"/>
      <w:marTop w:val="0"/>
      <w:marBottom w:val="0"/>
      <w:divBdr>
        <w:top w:val="none" w:sz="0" w:space="0" w:color="auto"/>
        <w:left w:val="none" w:sz="0" w:space="0" w:color="auto"/>
        <w:bottom w:val="none" w:sz="0" w:space="0" w:color="auto"/>
        <w:right w:val="none" w:sz="0" w:space="0" w:color="auto"/>
      </w:divBdr>
    </w:div>
    <w:div w:id="614943017">
      <w:bodyDiv w:val="1"/>
      <w:marLeft w:val="0"/>
      <w:marRight w:val="0"/>
      <w:marTop w:val="0"/>
      <w:marBottom w:val="0"/>
      <w:divBdr>
        <w:top w:val="none" w:sz="0" w:space="0" w:color="auto"/>
        <w:left w:val="none" w:sz="0" w:space="0" w:color="auto"/>
        <w:bottom w:val="none" w:sz="0" w:space="0" w:color="auto"/>
        <w:right w:val="none" w:sz="0" w:space="0" w:color="auto"/>
      </w:divBdr>
    </w:div>
    <w:div w:id="660544486">
      <w:bodyDiv w:val="1"/>
      <w:marLeft w:val="0"/>
      <w:marRight w:val="0"/>
      <w:marTop w:val="0"/>
      <w:marBottom w:val="0"/>
      <w:divBdr>
        <w:top w:val="none" w:sz="0" w:space="0" w:color="auto"/>
        <w:left w:val="none" w:sz="0" w:space="0" w:color="auto"/>
        <w:bottom w:val="none" w:sz="0" w:space="0" w:color="auto"/>
        <w:right w:val="none" w:sz="0" w:space="0" w:color="auto"/>
      </w:divBdr>
    </w:div>
    <w:div w:id="742222613">
      <w:bodyDiv w:val="1"/>
      <w:marLeft w:val="0"/>
      <w:marRight w:val="0"/>
      <w:marTop w:val="0"/>
      <w:marBottom w:val="0"/>
      <w:divBdr>
        <w:top w:val="none" w:sz="0" w:space="0" w:color="auto"/>
        <w:left w:val="none" w:sz="0" w:space="0" w:color="auto"/>
        <w:bottom w:val="none" w:sz="0" w:space="0" w:color="auto"/>
        <w:right w:val="none" w:sz="0" w:space="0" w:color="auto"/>
      </w:divBdr>
    </w:div>
    <w:div w:id="873998665">
      <w:bodyDiv w:val="1"/>
      <w:marLeft w:val="0"/>
      <w:marRight w:val="0"/>
      <w:marTop w:val="0"/>
      <w:marBottom w:val="0"/>
      <w:divBdr>
        <w:top w:val="none" w:sz="0" w:space="0" w:color="auto"/>
        <w:left w:val="none" w:sz="0" w:space="0" w:color="auto"/>
        <w:bottom w:val="none" w:sz="0" w:space="0" w:color="auto"/>
        <w:right w:val="none" w:sz="0" w:space="0" w:color="auto"/>
      </w:divBdr>
    </w:div>
    <w:div w:id="901601558">
      <w:bodyDiv w:val="1"/>
      <w:marLeft w:val="0"/>
      <w:marRight w:val="0"/>
      <w:marTop w:val="0"/>
      <w:marBottom w:val="0"/>
      <w:divBdr>
        <w:top w:val="none" w:sz="0" w:space="0" w:color="auto"/>
        <w:left w:val="none" w:sz="0" w:space="0" w:color="auto"/>
        <w:bottom w:val="none" w:sz="0" w:space="0" w:color="auto"/>
        <w:right w:val="none" w:sz="0" w:space="0" w:color="auto"/>
      </w:divBdr>
    </w:div>
    <w:div w:id="1043870500">
      <w:bodyDiv w:val="1"/>
      <w:marLeft w:val="0"/>
      <w:marRight w:val="0"/>
      <w:marTop w:val="0"/>
      <w:marBottom w:val="0"/>
      <w:divBdr>
        <w:top w:val="none" w:sz="0" w:space="0" w:color="auto"/>
        <w:left w:val="none" w:sz="0" w:space="0" w:color="auto"/>
        <w:bottom w:val="none" w:sz="0" w:space="0" w:color="auto"/>
        <w:right w:val="none" w:sz="0" w:space="0" w:color="auto"/>
      </w:divBdr>
    </w:div>
    <w:div w:id="1097364211">
      <w:bodyDiv w:val="1"/>
      <w:marLeft w:val="0"/>
      <w:marRight w:val="0"/>
      <w:marTop w:val="0"/>
      <w:marBottom w:val="0"/>
      <w:divBdr>
        <w:top w:val="none" w:sz="0" w:space="0" w:color="auto"/>
        <w:left w:val="none" w:sz="0" w:space="0" w:color="auto"/>
        <w:bottom w:val="none" w:sz="0" w:space="0" w:color="auto"/>
        <w:right w:val="none" w:sz="0" w:space="0" w:color="auto"/>
      </w:divBdr>
    </w:div>
    <w:div w:id="1146823844">
      <w:bodyDiv w:val="1"/>
      <w:marLeft w:val="0"/>
      <w:marRight w:val="0"/>
      <w:marTop w:val="0"/>
      <w:marBottom w:val="0"/>
      <w:divBdr>
        <w:top w:val="none" w:sz="0" w:space="0" w:color="auto"/>
        <w:left w:val="none" w:sz="0" w:space="0" w:color="auto"/>
        <w:bottom w:val="none" w:sz="0" w:space="0" w:color="auto"/>
        <w:right w:val="none" w:sz="0" w:space="0" w:color="auto"/>
      </w:divBdr>
    </w:div>
    <w:div w:id="1151403572">
      <w:bodyDiv w:val="1"/>
      <w:marLeft w:val="0"/>
      <w:marRight w:val="0"/>
      <w:marTop w:val="0"/>
      <w:marBottom w:val="0"/>
      <w:divBdr>
        <w:top w:val="none" w:sz="0" w:space="0" w:color="auto"/>
        <w:left w:val="none" w:sz="0" w:space="0" w:color="auto"/>
        <w:bottom w:val="none" w:sz="0" w:space="0" w:color="auto"/>
        <w:right w:val="none" w:sz="0" w:space="0" w:color="auto"/>
      </w:divBdr>
    </w:div>
    <w:div w:id="1192525089">
      <w:bodyDiv w:val="1"/>
      <w:marLeft w:val="0"/>
      <w:marRight w:val="0"/>
      <w:marTop w:val="0"/>
      <w:marBottom w:val="0"/>
      <w:divBdr>
        <w:top w:val="none" w:sz="0" w:space="0" w:color="auto"/>
        <w:left w:val="none" w:sz="0" w:space="0" w:color="auto"/>
        <w:bottom w:val="none" w:sz="0" w:space="0" w:color="auto"/>
        <w:right w:val="none" w:sz="0" w:space="0" w:color="auto"/>
      </w:divBdr>
    </w:div>
    <w:div w:id="1260024027">
      <w:bodyDiv w:val="1"/>
      <w:marLeft w:val="0"/>
      <w:marRight w:val="0"/>
      <w:marTop w:val="0"/>
      <w:marBottom w:val="0"/>
      <w:divBdr>
        <w:top w:val="none" w:sz="0" w:space="0" w:color="auto"/>
        <w:left w:val="none" w:sz="0" w:space="0" w:color="auto"/>
        <w:bottom w:val="none" w:sz="0" w:space="0" w:color="auto"/>
        <w:right w:val="none" w:sz="0" w:space="0" w:color="auto"/>
      </w:divBdr>
    </w:div>
    <w:div w:id="1262033503">
      <w:bodyDiv w:val="1"/>
      <w:marLeft w:val="0"/>
      <w:marRight w:val="0"/>
      <w:marTop w:val="0"/>
      <w:marBottom w:val="0"/>
      <w:divBdr>
        <w:top w:val="none" w:sz="0" w:space="0" w:color="auto"/>
        <w:left w:val="none" w:sz="0" w:space="0" w:color="auto"/>
        <w:bottom w:val="none" w:sz="0" w:space="0" w:color="auto"/>
        <w:right w:val="none" w:sz="0" w:space="0" w:color="auto"/>
      </w:divBdr>
    </w:div>
    <w:div w:id="1337535429">
      <w:bodyDiv w:val="1"/>
      <w:marLeft w:val="0"/>
      <w:marRight w:val="0"/>
      <w:marTop w:val="0"/>
      <w:marBottom w:val="0"/>
      <w:divBdr>
        <w:top w:val="none" w:sz="0" w:space="0" w:color="auto"/>
        <w:left w:val="none" w:sz="0" w:space="0" w:color="auto"/>
        <w:bottom w:val="none" w:sz="0" w:space="0" w:color="auto"/>
        <w:right w:val="none" w:sz="0" w:space="0" w:color="auto"/>
      </w:divBdr>
    </w:div>
    <w:div w:id="1379237095">
      <w:bodyDiv w:val="1"/>
      <w:marLeft w:val="0"/>
      <w:marRight w:val="0"/>
      <w:marTop w:val="0"/>
      <w:marBottom w:val="0"/>
      <w:divBdr>
        <w:top w:val="none" w:sz="0" w:space="0" w:color="auto"/>
        <w:left w:val="none" w:sz="0" w:space="0" w:color="auto"/>
        <w:bottom w:val="none" w:sz="0" w:space="0" w:color="auto"/>
        <w:right w:val="none" w:sz="0" w:space="0" w:color="auto"/>
      </w:divBdr>
    </w:div>
    <w:div w:id="1406102036">
      <w:bodyDiv w:val="1"/>
      <w:marLeft w:val="0"/>
      <w:marRight w:val="0"/>
      <w:marTop w:val="0"/>
      <w:marBottom w:val="0"/>
      <w:divBdr>
        <w:top w:val="none" w:sz="0" w:space="0" w:color="auto"/>
        <w:left w:val="none" w:sz="0" w:space="0" w:color="auto"/>
        <w:bottom w:val="none" w:sz="0" w:space="0" w:color="auto"/>
        <w:right w:val="none" w:sz="0" w:space="0" w:color="auto"/>
      </w:divBdr>
    </w:div>
    <w:div w:id="1413818853">
      <w:bodyDiv w:val="1"/>
      <w:marLeft w:val="0"/>
      <w:marRight w:val="0"/>
      <w:marTop w:val="0"/>
      <w:marBottom w:val="0"/>
      <w:divBdr>
        <w:top w:val="none" w:sz="0" w:space="0" w:color="auto"/>
        <w:left w:val="none" w:sz="0" w:space="0" w:color="auto"/>
        <w:bottom w:val="none" w:sz="0" w:space="0" w:color="auto"/>
        <w:right w:val="none" w:sz="0" w:space="0" w:color="auto"/>
      </w:divBdr>
    </w:div>
    <w:div w:id="1484469703">
      <w:bodyDiv w:val="1"/>
      <w:marLeft w:val="0"/>
      <w:marRight w:val="0"/>
      <w:marTop w:val="0"/>
      <w:marBottom w:val="0"/>
      <w:divBdr>
        <w:top w:val="none" w:sz="0" w:space="0" w:color="auto"/>
        <w:left w:val="none" w:sz="0" w:space="0" w:color="auto"/>
        <w:bottom w:val="none" w:sz="0" w:space="0" w:color="auto"/>
        <w:right w:val="none" w:sz="0" w:space="0" w:color="auto"/>
      </w:divBdr>
    </w:div>
    <w:div w:id="1486121040">
      <w:bodyDiv w:val="1"/>
      <w:marLeft w:val="0"/>
      <w:marRight w:val="0"/>
      <w:marTop w:val="0"/>
      <w:marBottom w:val="0"/>
      <w:divBdr>
        <w:top w:val="none" w:sz="0" w:space="0" w:color="auto"/>
        <w:left w:val="none" w:sz="0" w:space="0" w:color="auto"/>
        <w:bottom w:val="none" w:sz="0" w:space="0" w:color="auto"/>
        <w:right w:val="none" w:sz="0" w:space="0" w:color="auto"/>
      </w:divBdr>
    </w:div>
    <w:div w:id="1548646250">
      <w:bodyDiv w:val="1"/>
      <w:marLeft w:val="0"/>
      <w:marRight w:val="0"/>
      <w:marTop w:val="0"/>
      <w:marBottom w:val="0"/>
      <w:divBdr>
        <w:top w:val="none" w:sz="0" w:space="0" w:color="auto"/>
        <w:left w:val="none" w:sz="0" w:space="0" w:color="auto"/>
        <w:bottom w:val="none" w:sz="0" w:space="0" w:color="auto"/>
        <w:right w:val="none" w:sz="0" w:space="0" w:color="auto"/>
      </w:divBdr>
    </w:div>
    <w:div w:id="1549413320">
      <w:bodyDiv w:val="1"/>
      <w:marLeft w:val="0"/>
      <w:marRight w:val="0"/>
      <w:marTop w:val="0"/>
      <w:marBottom w:val="0"/>
      <w:divBdr>
        <w:top w:val="none" w:sz="0" w:space="0" w:color="auto"/>
        <w:left w:val="none" w:sz="0" w:space="0" w:color="auto"/>
        <w:bottom w:val="none" w:sz="0" w:space="0" w:color="auto"/>
        <w:right w:val="none" w:sz="0" w:space="0" w:color="auto"/>
      </w:divBdr>
    </w:div>
    <w:div w:id="1550648194">
      <w:bodyDiv w:val="1"/>
      <w:marLeft w:val="0"/>
      <w:marRight w:val="0"/>
      <w:marTop w:val="0"/>
      <w:marBottom w:val="0"/>
      <w:divBdr>
        <w:top w:val="none" w:sz="0" w:space="0" w:color="auto"/>
        <w:left w:val="none" w:sz="0" w:space="0" w:color="auto"/>
        <w:bottom w:val="none" w:sz="0" w:space="0" w:color="auto"/>
        <w:right w:val="none" w:sz="0" w:space="0" w:color="auto"/>
      </w:divBdr>
    </w:div>
    <w:div w:id="1561359144">
      <w:bodyDiv w:val="1"/>
      <w:marLeft w:val="0"/>
      <w:marRight w:val="0"/>
      <w:marTop w:val="0"/>
      <w:marBottom w:val="0"/>
      <w:divBdr>
        <w:top w:val="none" w:sz="0" w:space="0" w:color="auto"/>
        <w:left w:val="none" w:sz="0" w:space="0" w:color="auto"/>
        <w:bottom w:val="none" w:sz="0" w:space="0" w:color="auto"/>
        <w:right w:val="none" w:sz="0" w:space="0" w:color="auto"/>
      </w:divBdr>
    </w:div>
    <w:div w:id="1583756012">
      <w:bodyDiv w:val="1"/>
      <w:marLeft w:val="0"/>
      <w:marRight w:val="0"/>
      <w:marTop w:val="0"/>
      <w:marBottom w:val="0"/>
      <w:divBdr>
        <w:top w:val="none" w:sz="0" w:space="0" w:color="auto"/>
        <w:left w:val="none" w:sz="0" w:space="0" w:color="auto"/>
        <w:bottom w:val="none" w:sz="0" w:space="0" w:color="auto"/>
        <w:right w:val="none" w:sz="0" w:space="0" w:color="auto"/>
      </w:divBdr>
    </w:div>
    <w:div w:id="1608730099">
      <w:bodyDiv w:val="1"/>
      <w:marLeft w:val="0"/>
      <w:marRight w:val="0"/>
      <w:marTop w:val="0"/>
      <w:marBottom w:val="0"/>
      <w:divBdr>
        <w:top w:val="none" w:sz="0" w:space="0" w:color="auto"/>
        <w:left w:val="none" w:sz="0" w:space="0" w:color="auto"/>
        <w:bottom w:val="none" w:sz="0" w:space="0" w:color="auto"/>
        <w:right w:val="none" w:sz="0" w:space="0" w:color="auto"/>
      </w:divBdr>
    </w:div>
    <w:div w:id="1675108227">
      <w:bodyDiv w:val="1"/>
      <w:marLeft w:val="0"/>
      <w:marRight w:val="0"/>
      <w:marTop w:val="0"/>
      <w:marBottom w:val="0"/>
      <w:divBdr>
        <w:top w:val="none" w:sz="0" w:space="0" w:color="auto"/>
        <w:left w:val="none" w:sz="0" w:space="0" w:color="auto"/>
        <w:bottom w:val="none" w:sz="0" w:space="0" w:color="auto"/>
        <w:right w:val="none" w:sz="0" w:space="0" w:color="auto"/>
      </w:divBdr>
    </w:div>
    <w:div w:id="1738818454">
      <w:bodyDiv w:val="1"/>
      <w:marLeft w:val="0"/>
      <w:marRight w:val="0"/>
      <w:marTop w:val="0"/>
      <w:marBottom w:val="0"/>
      <w:divBdr>
        <w:top w:val="none" w:sz="0" w:space="0" w:color="auto"/>
        <w:left w:val="none" w:sz="0" w:space="0" w:color="auto"/>
        <w:bottom w:val="none" w:sz="0" w:space="0" w:color="auto"/>
        <w:right w:val="none" w:sz="0" w:space="0" w:color="auto"/>
      </w:divBdr>
      <w:divsChild>
        <w:div w:id="1216699975">
          <w:marLeft w:val="0"/>
          <w:marRight w:val="0"/>
          <w:marTop w:val="0"/>
          <w:marBottom w:val="0"/>
          <w:divBdr>
            <w:top w:val="none" w:sz="0" w:space="0" w:color="auto"/>
            <w:left w:val="none" w:sz="0" w:space="0" w:color="auto"/>
            <w:bottom w:val="none" w:sz="0" w:space="0" w:color="auto"/>
            <w:right w:val="none" w:sz="0" w:space="0" w:color="auto"/>
          </w:divBdr>
          <w:divsChild>
            <w:div w:id="7777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7650">
      <w:bodyDiv w:val="1"/>
      <w:marLeft w:val="0"/>
      <w:marRight w:val="0"/>
      <w:marTop w:val="0"/>
      <w:marBottom w:val="0"/>
      <w:divBdr>
        <w:top w:val="none" w:sz="0" w:space="0" w:color="auto"/>
        <w:left w:val="none" w:sz="0" w:space="0" w:color="auto"/>
        <w:bottom w:val="none" w:sz="0" w:space="0" w:color="auto"/>
        <w:right w:val="none" w:sz="0" w:space="0" w:color="auto"/>
      </w:divBdr>
    </w:div>
    <w:div w:id="1884638130">
      <w:bodyDiv w:val="1"/>
      <w:marLeft w:val="0"/>
      <w:marRight w:val="0"/>
      <w:marTop w:val="0"/>
      <w:marBottom w:val="0"/>
      <w:divBdr>
        <w:top w:val="none" w:sz="0" w:space="0" w:color="auto"/>
        <w:left w:val="none" w:sz="0" w:space="0" w:color="auto"/>
        <w:bottom w:val="none" w:sz="0" w:space="0" w:color="auto"/>
        <w:right w:val="none" w:sz="0" w:space="0" w:color="auto"/>
      </w:divBdr>
      <w:divsChild>
        <w:div w:id="1510829100">
          <w:marLeft w:val="0"/>
          <w:marRight w:val="0"/>
          <w:marTop w:val="0"/>
          <w:marBottom w:val="0"/>
          <w:divBdr>
            <w:top w:val="none" w:sz="0" w:space="0" w:color="auto"/>
            <w:left w:val="none" w:sz="0" w:space="0" w:color="auto"/>
            <w:bottom w:val="none" w:sz="0" w:space="0" w:color="auto"/>
            <w:right w:val="none" w:sz="0" w:space="0" w:color="auto"/>
          </w:divBdr>
          <w:divsChild>
            <w:div w:id="539707386">
              <w:marLeft w:val="0"/>
              <w:marRight w:val="0"/>
              <w:marTop w:val="0"/>
              <w:marBottom w:val="0"/>
              <w:divBdr>
                <w:top w:val="none" w:sz="0" w:space="0" w:color="auto"/>
                <w:left w:val="none" w:sz="0" w:space="0" w:color="auto"/>
                <w:bottom w:val="none" w:sz="0" w:space="0" w:color="auto"/>
                <w:right w:val="none" w:sz="0" w:space="0" w:color="auto"/>
              </w:divBdr>
            </w:div>
          </w:divsChild>
        </w:div>
        <w:div w:id="2118400578">
          <w:marLeft w:val="0"/>
          <w:marRight w:val="0"/>
          <w:marTop w:val="0"/>
          <w:marBottom w:val="0"/>
          <w:divBdr>
            <w:top w:val="none" w:sz="0" w:space="0" w:color="auto"/>
            <w:left w:val="none" w:sz="0" w:space="0" w:color="auto"/>
            <w:bottom w:val="none" w:sz="0" w:space="0" w:color="auto"/>
            <w:right w:val="none" w:sz="0" w:space="0" w:color="auto"/>
          </w:divBdr>
          <w:divsChild>
            <w:div w:id="27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68039">
      <w:bodyDiv w:val="1"/>
      <w:marLeft w:val="0"/>
      <w:marRight w:val="0"/>
      <w:marTop w:val="0"/>
      <w:marBottom w:val="0"/>
      <w:divBdr>
        <w:top w:val="none" w:sz="0" w:space="0" w:color="auto"/>
        <w:left w:val="none" w:sz="0" w:space="0" w:color="auto"/>
        <w:bottom w:val="none" w:sz="0" w:space="0" w:color="auto"/>
        <w:right w:val="none" w:sz="0" w:space="0" w:color="auto"/>
      </w:divBdr>
    </w:div>
    <w:div w:id="2109692112">
      <w:bodyDiv w:val="1"/>
      <w:marLeft w:val="0"/>
      <w:marRight w:val="0"/>
      <w:marTop w:val="0"/>
      <w:marBottom w:val="0"/>
      <w:divBdr>
        <w:top w:val="none" w:sz="0" w:space="0" w:color="auto"/>
        <w:left w:val="none" w:sz="0" w:space="0" w:color="auto"/>
        <w:bottom w:val="none" w:sz="0" w:space="0" w:color="auto"/>
        <w:right w:val="none" w:sz="0" w:space="0" w:color="auto"/>
      </w:divBdr>
      <w:divsChild>
        <w:div w:id="640381342">
          <w:marLeft w:val="0"/>
          <w:marRight w:val="0"/>
          <w:marTop w:val="0"/>
          <w:marBottom w:val="0"/>
          <w:divBdr>
            <w:top w:val="none" w:sz="0" w:space="0" w:color="auto"/>
            <w:left w:val="none" w:sz="0" w:space="0" w:color="auto"/>
            <w:bottom w:val="none" w:sz="0" w:space="0" w:color="auto"/>
            <w:right w:val="none" w:sz="0" w:space="0" w:color="auto"/>
          </w:divBdr>
          <w:divsChild>
            <w:div w:id="1875848646">
              <w:marLeft w:val="0"/>
              <w:marRight w:val="0"/>
              <w:marTop w:val="0"/>
              <w:marBottom w:val="0"/>
              <w:divBdr>
                <w:top w:val="none" w:sz="0" w:space="0" w:color="auto"/>
                <w:left w:val="none" w:sz="0" w:space="0" w:color="auto"/>
                <w:bottom w:val="none" w:sz="0" w:space="0" w:color="auto"/>
                <w:right w:val="none" w:sz="0" w:space="0" w:color="auto"/>
              </w:divBdr>
            </w:div>
          </w:divsChild>
        </w:div>
        <w:div w:id="2004772040">
          <w:marLeft w:val="0"/>
          <w:marRight w:val="0"/>
          <w:marTop w:val="0"/>
          <w:marBottom w:val="0"/>
          <w:divBdr>
            <w:top w:val="none" w:sz="0" w:space="0" w:color="auto"/>
            <w:left w:val="none" w:sz="0" w:space="0" w:color="auto"/>
            <w:bottom w:val="none" w:sz="0" w:space="0" w:color="auto"/>
            <w:right w:val="none" w:sz="0" w:space="0" w:color="auto"/>
          </w:divBdr>
          <w:divsChild>
            <w:div w:id="18221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7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16</Pages>
  <Words>5827</Words>
  <Characters>33216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Cristiana Barnut</cp:lastModifiedBy>
  <cp:revision>25</cp:revision>
  <dcterms:created xsi:type="dcterms:W3CDTF">2025-10-15T12:03:00Z</dcterms:created>
  <dcterms:modified xsi:type="dcterms:W3CDTF">2025-12-07T19:22:00Z</dcterms:modified>
  <cp:category/>
</cp:coreProperties>
</file>